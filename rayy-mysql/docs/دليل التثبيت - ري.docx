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1240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40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jc w:val="center"/>
      </w:pPr>
      <w:r>
        <w:rPr>
          <w:b/>
          <w:bCs/>
          <w:color w:val="0F3D26"/>
          <w:sz w:val="48"/>
          <w:szCs w:val="48"/>
          <w:rtl/>
        </w:rPr>
        <w:t>دليل التثبيت والتشغيل من الألف إلى الياء</w:t>
      </w:r>
    </w:p>
    <w:p>
      <w:pPr>
        <w:bidi/>
        <w:spacing w:before="0" w:after="40"/>
        <w:jc w:val="center"/>
      </w:pPr>
      <w:r>
        <w:rPr>
          <w:b/>
          <w:bCs/>
          <w:color w:val="1E6B43"/>
          <w:sz w:val="28"/>
          <w:szCs w:val="28"/>
          <w:rtl/>
        </w:rPr>
        <w:t>مشروع ري (Rayy) – نظام زراعة ذكية يحوّل مشاعر المحاصيل إلى إيموجي وصوت</w:t>
      </w:r>
    </w:p>
    <w:p>
      <w:pPr>
        <w:bidi/>
        <w:spacing w:before="0" w:after="200"/>
        <w:jc w:val="center"/>
      </w:pPr>
      <w:r>
        <w:rPr>
          <w:b w:val="0"/>
          <w:color w:val="5B6B61"/>
          <w:sz w:val="23"/>
          <w:szCs w:val="23"/>
          <w:rtl/>
        </w:rPr>
        <w:t>لتثبيت المشروع على أي جهاز حاسب جديد (Windows) بقاعدة بيانات MySQL على XAMPP، وتشغيل الموقع والمحاكي والجهاز وتطبيق الأندرويد</w:t>
      </w:r>
    </w:p>
    <w:p>
      <w:pPr>
        <w:keepNext/>
        <w:shd w:val="clear" w:fill="E2F5E9"/>
        <w:bidi/>
        <w:spacing w:before="280" w:after="120"/>
        <w:jc w:val="start"/>
      </w:pPr>
      <w:r>
        <w:rPr>
          <w:b/>
          <w:bCs/>
          <w:color w:val="FFFFFF"/>
          <w:sz w:val="30"/>
          <w:szCs w:val="30"/>
          <w:shd w:val="clear" w:fill="1E6B43"/>
          <w:rtl/>
        </w:rPr>
        <w:t xml:space="preserve">  0  </w:t>
      </w:r>
      <w:r>
        <w:rPr>
          <w:b/>
          <w:bCs/>
          <w:color w:val="0F3D26"/>
          <w:sz w:val="32"/>
          <w:szCs w:val="32"/>
          <w:rtl/>
        </w:rPr>
        <w:t xml:space="preserve">  قبل أن تبدئي: ما الذي ستحتاجينه؟</w:t>
      </w:r>
    </w:p>
    <w:tbl>
      <w:tblPr>
        <w:tblStyle w:val="TableGrid"/>
        <w:bidiVisual/>
        <w:tblW w:w="9865" w:type="dxa"/>
        <w:tblLayout w:type="fixed"/>
        <w:tblLook w:firstColumn="1" w:firstRow="1" w:lastColumn="0" w:lastRow="0" w:noHBand="0" w:noVBand="1" w:val="04A0"/>
      </w:tblPr>
      <w:tblGrid>
        <w:gridCol w:w="3175"/>
        <w:gridCol w:w="4876"/>
        <w:gridCol w:w="1814"/>
      </w:tblGrid>
      <w:tr>
        <w:tc>
          <w:tcPr>
            <w:tcW w:type="dxa" w:w="3175"/>
            <w:shd w:val="clear" w:fill="1E6B43"/>
          </w:tcPr>
          <w:p>
            <w:pPr>
              <w:bidi/>
              <w:spacing w:before="0" w:after="0"/>
              <w:jc w:val="center"/>
            </w:pPr>
            <w:r/>
            <w:r>
              <w:rPr>
                <w:b/>
                <w:bCs/>
                <w:color w:val="FFFFFF"/>
                <w:sz w:val="22"/>
                <w:szCs w:val="22"/>
                <w:rtl/>
              </w:rPr>
              <w:t>المطلوب</w:t>
            </w:r>
          </w:p>
        </w:tc>
        <w:tc>
          <w:tcPr>
            <w:tcW w:type="dxa" w:w="4876"/>
            <w:shd w:val="clear" w:fill="1E6B43"/>
          </w:tcPr>
          <w:p>
            <w:pPr>
              <w:bidi/>
              <w:spacing w:before="0" w:after="0"/>
              <w:jc w:val="center"/>
            </w:pPr>
            <w:r/>
            <w:r>
              <w:rPr>
                <w:b/>
                <w:bCs/>
                <w:color w:val="FFFFFF"/>
                <w:sz w:val="22"/>
                <w:szCs w:val="22"/>
                <w:rtl/>
              </w:rPr>
              <w:t>لماذا</w:t>
            </w:r>
          </w:p>
        </w:tc>
        <w:tc>
          <w:tcPr>
            <w:tcW w:type="dxa" w:w="1814"/>
            <w:shd w:val="clear" w:fill="1E6B43"/>
          </w:tcPr>
          <w:p>
            <w:pPr>
              <w:bidi/>
              <w:spacing w:before="0" w:after="0"/>
              <w:jc w:val="center"/>
            </w:pPr>
            <w:r/>
            <w:r>
              <w:rPr>
                <w:b/>
                <w:bCs/>
                <w:color w:val="FFFFFF"/>
                <w:sz w:val="22"/>
                <w:szCs w:val="22"/>
                <w:rtl/>
              </w:rPr>
              <w:t>إلزامي؟</w:t>
            </w:r>
          </w:p>
        </w:tc>
      </w:tr>
      <w:tr>
        <w:tc>
          <w:tcPr>
            <w:tcW w:type="dxa" w:w="3175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حاسب Windows 10 أو 11</w:t>
            </w:r>
          </w:p>
        </w:tc>
        <w:tc>
          <w:tcPr>
            <w:tcW w:type="dxa" w:w="487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ليعمل كخادم (Apache + PHP + MySQL)</w:t>
            </w:r>
          </w:p>
        </w:tc>
        <w:tc>
          <w:tcPr>
            <w:tcW w:type="dxa" w:w="1814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2"/>
                <w:szCs w:val="22"/>
                <w:rtl/>
              </w:rPr>
              <w:t>نعم</w:t>
            </w:r>
          </w:p>
        </w:tc>
      </w:tr>
      <w:tr>
        <w:tc>
          <w:tcPr>
            <w:tcW w:type="dxa" w:w="3175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برنامج XAMPP (مجاني)</w:t>
            </w:r>
          </w:p>
        </w:tc>
        <w:tc>
          <w:tcPr>
            <w:tcW w:type="dxa" w:w="4876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يحتوي Apache وPHP وMySQL (MariaDB) وphpMyAdmin</w:t>
            </w:r>
          </w:p>
        </w:tc>
        <w:tc>
          <w:tcPr>
            <w:tcW w:type="dxa" w:w="1814"/>
            <w:shd w:val="clear" w:fill="F4FAF6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2"/>
                <w:szCs w:val="22"/>
                <w:rtl/>
              </w:rPr>
              <w:t>نعم</w:t>
            </w:r>
          </w:p>
        </w:tc>
      </w:tr>
      <w:tr>
        <w:tc>
          <w:tcPr>
            <w:tcW w:type="dxa" w:w="3175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متصفح (Chrome أو Edge)</w:t>
            </w:r>
          </w:p>
        </w:tc>
        <w:tc>
          <w:tcPr>
            <w:tcW w:type="dxa" w:w="487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لفتح الموقع وphpMyAdmin</w:t>
            </w:r>
          </w:p>
        </w:tc>
        <w:tc>
          <w:tcPr>
            <w:tcW w:type="dxa" w:w="1814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2"/>
                <w:szCs w:val="22"/>
                <w:rtl/>
              </w:rPr>
              <w:t>نعم</w:t>
            </w:r>
          </w:p>
        </w:tc>
      </w:tr>
      <w:tr>
        <w:tc>
          <w:tcPr>
            <w:tcW w:type="dxa" w:w="3175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ملف المشروع Rayy-Final.zip</w:t>
            </w:r>
          </w:p>
        </w:tc>
        <w:tc>
          <w:tcPr>
            <w:tcW w:type="dxa" w:w="4876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الموقع وقاعدة البيانات والكود والدليل</w:t>
            </w:r>
          </w:p>
        </w:tc>
        <w:tc>
          <w:tcPr>
            <w:tcW w:type="dxa" w:w="1814"/>
            <w:shd w:val="clear" w:fill="F4FAF6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2"/>
                <w:szCs w:val="22"/>
                <w:rtl/>
              </w:rPr>
              <w:t>نعم</w:t>
            </w:r>
          </w:p>
        </w:tc>
      </w:tr>
      <w:tr>
        <w:tc>
          <w:tcPr>
            <w:tcW w:type="dxa" w:w="3175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شبكة Wi-Fi واحدة</w:t>
            </w:r>
          </w:p>
        </w:tc>
        <w:tc>
          <w:tcPr>
            <w:tcW w:type="dxa" w:w="487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ليتصل الجوال والجهاز ESP32 بالحاسب</w:t>
            </w:r>
          </w:p>
        </w:tc>
        <w:tc>
          <w:tcPr>
            <w:tcW w:type="dxa" w:w="1814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للجوال والجهاز</w:t>
            </w:r>
          </w:p>
        </w:tc>
      </w:tr>
      <w:tr>
        <w:tc>
          <w:tcPr>
            <w:tcW w:type="dxa" w:w="3175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Arduino IDE + جهاز ESP32 والحساسات</w:t>
            </w:r>
          </w:p>
        </w:tc>
        <w:tc>
          <w:tcPr>
            <w:tcW w:type="dxa" w:w="4876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لرفع الكود على جهاز الاستشعار الحقيقي</w:t>
            </w:r>
          </w:p>
        </w:tc>
        <w:tc>
          <w:tcPr>
            <w:tcW w:type="dxa" w:w="1814"/>
            <w:shd w:val="clear" w:fill="F4FAF6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2"/>
                <w:szCs w:val="22"/>
                <w:rtl/>
              </w:rPr>
              <w:t>للجهاز فقط</w:t>
            </w:r>
          </w:p>
        </w:tc>
      </w:tr>
      <w:tr>
        <w:tc>
          <w:tcPr>
            <w:tcW w:type="dxa" w:w="3175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Android Studio + جوال أندرويد 7 أو أحدث</w:t>
            </w:r>
          </w:p>
        </w:tc>
        <w:tc>
          <w:tcPr>
            <w:tcW w:type="dxa" w:w="487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لبناء تطبيق الأندرويد وتثبيته</w:t>
            </w:r>
          </w:p>
        </w:tc>
        <w:tc>
          <w:tcPr>
            <w:tcW w:type="dxa" w:w="1814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2"/>
                <w:szCs w:val="22"/>
                <w:rtl/>
              </w:rPr>
              <w:t>للتطبيق فقط</w:t>
            </w:r>
          </w:p>
        </w:tc>
      </w:tr>
    </w:tbl>
    <w:p>
      <w:pPr>
        <w:bidi/>
        <w:spacing w:before="0" w:after="80"/>
        <w:jc w:val="both"/>
      </w:pPr>
    </w:p>
    <w:p>
      <w:pPr>
        <w:bidi/>
        <w:spacing w:before="0" w:after="40"/>
        <w:jc w:val="both"/>
      </w:pPr>
      <w:r>
        <w:rPr>
          <w:b/>
          <w:bCs/>
          <w:sz w:val="24"/>
          <w:szCs w:val="24"/>
          <w:rtl/>
        </w:rPr>
        <w:t>محتويات الملف Rayy-Final.zip بعد فك الضغط:</w:t>
      </w:r>
    </w:p>
    <w:tbl>
      <w:tblPr>
        <w:tblStyle w:val="TableGrid"/>
        <w:bidiVisual/>
        <w:tblW w:w="9865" w:type="dxa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2835"/>
            <w:shd w:val="clear" w:fill="1E6B43"/>
          </w:tcPr>
          <w:p>
            <w:pPr>
              <w:bidi/>
              <w:spacing w:before="0" w:after="0"/>
              <w:jc w:val="center"/>
            </w:pPr>
            <w:r/>
            <w:r>
              <w:rPr>
                <w:b/>
                <w:bCs/>
                <w:color w:val="FFFFFF"/>
                <w:sz w:val="22"/>
                <w:szCs w:val="22"/>
                <w:rtl/>
              </w:rPr>
              <w:t>المجلد / الملف</w:t>
            </w:r>
          </w:p>
        </w:tc>
        <w:tc>
          <w:tcPr>
            <w:tcW w:type="dxa" w:w="7030"/>
            <w:shd w:val="clear" w:fill="1E6B43"/>
          </w:tcPr>
          <w:p>
            <w:pPr>
              <w:bidi/>
              <w:spacing w:before="0" w:after="0"/>
              <w:jc w:val="center"/>
            </w:pPr>
            <w:r/>
            <w:r>
              <w:rPr>
                <w:b/>
                <w:bCs/>
                <w:color w:val="FFFFFF"/>
                <w:sz w:val="22"/>
                <w:szCs w:val="22"/>
                <w:rtl/>
              </w:rPr>
              <w:t>المحتوى</w:t>
            </w:r>
          </w:p>
        </w:tc>
      </w:tr>
      <w:tr>
        <w:tc>
          <w:tcPr>
            <w:tcW w:type="dxa" w:w="2835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دليل التثبيت - ري.pdf</w:t>
            </w:r>
          </w:p>
        </w:tc>
        <w:tc>
          <w:tcPr>
            <w:tcW w:type="dxa" w:w="7030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2"/>
                <w:szCs w:val="22"/>
                <w:rtl/>
              </w:rPr>
              <w:t>هذا الدليل</w:t>
            </w:r>
          </w:p>
        </w:tc>
      </w:tr>
      <w:tr>
        <w:tc>
          <w:tcPr>
            <w:tcW w:type="dxa" w:w="2835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install-rayy.bat</w:t>
            </w:r>
          </w:p>
        </w:tc>
        <w:tc>
          <w:tcPr>
            <w:tcW w:type="dxa" w:w="7030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مثبّت تلقائي لنظام Windows (اختياري – الجزء أ)</w:t>
            </w:r>
          </w:p>
        </w:tc>
      </w:tr>
      <w:tr>
        <w:tc>
          <w:tcPr>
            <w:tcW w:type="dxa" w:w="2835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2"/>
                <w:szCs w:val="22"/>
                <w:rtl/>
              </w:rPr>
              <w:t>rayy</w:t>
            </w:r>
          </w:p>
        </w:tc>
        <w:tc>
          <w:tcPr>
            <w:tcW w:type="dxa" w:w="7030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الموقع كاملاً (يُنسخ إلى ‎C:\xampp\htdocs\rayy‎)</w:t>
            </w:r>
          </w:p>
        </w:tc>
      </w:tr>
      <w:tr>
        <w:tc>
          <w:tcPr>
            <w:tcW w:type="dxa" w:w="2835"/>
            <w:shd w:val="clear" w:fill="F4FAF6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2"/>
                <w:szCs w:val="22"/>
                <w:rtl/>
              </w:rPr>
              <w:t>database</w:t>
            </w:r>
          </w:p>
        </w:tc>
        <w:tc>
          <w:tcPr>
            <w:tcW w:type="dxa" w:w="7030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rayy-with-sample-data.sql (مع بيانات تجريبية) و rayy.sql (فارغة)</w:t>
            </w:r>
          </w:p>
        </w:tc>
      </w:tr>
      <w:tr>
        <w:tc>
          <w:tcPr>
            <w:tcW w:type="dxa" w:w="2835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2"/>
                <w:szCs w:val="22"/>
                <w:rtl/>
              </w:rPr>
              <w:t>project</w:t>
            </w:r>
          </w:p>
        </w:tc>
        <w:tc>
          <w:tcPr>
            <w:tcW w:type="dxa" w:w="7030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2"/>
                <w:szCs w:val="22"/>
                <w:rtl/>
              </w:rPr>
              <w:t>المشروع كاملاً: كود الجهاز firmware، تطبيق الأندرويد android، الخادم، الاختبارات، التوثيق docs</w:t>
            </w:r>
          </w:p>
        </w:tc>
      </w:tr>
    </w:tbl>
    <w:p>
      <w:pPr>
        <w:bidi/>
        <w:spacing w:before="0" w:after="80"/>
        <w:jc w:val="both"/>
      </w:pP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FFF1D6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8A5A00"/>
                <w:sz w:val="24"/>
                <w:szCs w:val="24"/>
                <w:rtl/>
              </w:rPr>
              <w:t xml:space="preserve">⚠ 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مهم: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فكّي الضغط عن الملف كاملاً أولاً (زر أيمن ← Extract All / استخراج الكل) في مكان بسيط مثل سطح المكتب، ولا تشغّلي الملفات من داخل الملف المضغوط.</w:t>
            </w:r>
          </w:p>
        </w:tc>
      </w:tr>
    </w:tbl>
    <w:p>
      <w:pPr>
        <w:bidi/>
        <w:spacing w:before="0" w:after="40"/>
        <w:jc w:val="both"/>
      </w:pPr>
    </w:p>
    <w:p>
      <w:pPr>
        <w:keepNext/>
        <w:shd w:val="clear" w:fill="E2F5E9"/>
        <w:bidi/>
        <w:spacing w:before="280" w:after="120"/>
        <w:jc w:val="start"/>
      </w:pPr>
      <w:r>
        <w:rPr>
          <w:b/>
          <w:bCs/>
          <w:color w:val="FFFFFF"/>
          <w:sz w:val="30"/>
          <w:szCs w:val="30"/>
          <w:shd w:val="clear" w:fill="1E6B43"/>
          <w:rtl/>
        </w:rPr>
        <w:t xml:space="preserve">  1  </w:t>
      </w:r>
      <w:r>
        <w:rPr>
          <w:b/>
          <w:bCs/>
          <w:color w:val="0F3D26"/>
          <w:sz w:val="32"/>
          <w:szCs w:val="32"/>
          <w:rtl/>
        </w:rPr>
        <w:t xml:space="preserve">  تثبيت XAMPP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1- </w:t>
      </w:r>
      <w:r>
        <w:rPr>
          <w:b w:val="0"/>
          <w:sz w:val="24"/>
          <w:szCs w:val="24"/>
          <w:rtl/>
        </w:rPr>
        <w:t xml:space="preserve">افتحي الموقع الرسمي </w:t>
      </w:r>
      <w:r>
        <w:rPr>
          <w:b/>
          <w:bCs/>
          <w:sz w:val="24"/>
          <w:szCs w:val="24"/>
          <w:rtl/>
        </w:rPr>
        <w:t>‎https://www.apachefriends.org‎</w:t>
      </w:r>
      <w:r>
        <w:rPr>
          <w:b w:val="0"/>
          <w:sz w:val="24"/>
          <w:szCs w:val="24"/>
          <w:rtl/>
        </w:rPr>
        <w:t xml:space="preserve"> واضغطي </w:t>
      </w:r>
      <w:r>
        <w:rPr>
          <w:b/>
          <w:bCs/>
          <w:sz w:val="24"/>
          <w:szCs w:val="24"/>
          <w:rtl/>
        </w:rPr>
        <w:t>XAMPP for Windows</w:t>
      </w:r>
      <w:r>
        <w:rPr>
          <w:b w:val="0"/>
          <w:sz w:val="24"/>
          <w:szCs w:val="24"/>
          <w:rtl/>
        </w:rPr>
        <w:t xml:space="preserve"> (أي إصدار 8.x).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2- </w:t>
      </w:r>
      <w:r>
        <w:rPr>
          <w:b w:val="0"/>
          <w:sz w:val="24"/>
          <w:szCs w:val="24"/>
          <w:rtl/>
        </w:rPr>
        <w:t xml:space="preserve">شغّلي ملف التثبيت. إذا ظهر تحذير UAC أو مكافح الفيروسات اضغطي </w:t>
      </w:r>
      <w:r>
        <w:rPr>
          <w:b/>
          <w:bCs/>
          <w:sz w:val="24"/>
          <w:szCs w:val="24"/>
          <w:rtl/>
        </w:rPr>
        <w:t>OK / نعم</w:t>
      </w:r>
      <w:r>
        <w:rPr>
          <w:b w:val="0"/>
          <w:sz w:val="24"/>
          <w:szCs w:val="24"/>
          <w:rtl/>
        </w:rPr>
        <w:t>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3- </w:t>
      </w:r>
      <w:r>
        <w:rPr>
          <w:b w:val="0"/>
          <w:sz w:val="24"/>
          <w:szCs w:val="24"/>
          <w:rtl/>
        </w:rPr>
        <w:t xml:space="preserve">في شاشة المكونات اتركي المحدد افتراضياً، والمهم أن تكون محددة: </w:t>
      </w:r>
      <w:r>
        <w:rPr>
          <w:b/>
          <w:bCs/>
          <w:sz w:val="24"/>
          <w:szCs w:val="24"/>
          <w:rtl/>
        </w:rPr>
        <w:t>Apache, MySQL, PHP, phpMyAdmin</w:t>
      </w:r>
      <w:r>
        <w:rPr>
          <w:b w:val="0"/>
          <w:sz w:val="24"/>
          <w:szCs w:val="24"/>
          <w:rtl/>
        </w:rPr>
        <w:t>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4- </w:t>
      </w:r>
      <w:r>
        <w:rPr>
          <w:b w:val="0"/>
          <w:sz w:val="24"/>
          <w:szCs w:val="24"/>
          <w:rtl/>
        </w:rPr>
        <w:t>اتركي مجلد التثبيت كما هو: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1"/>
        </w:rPr>
        <w:t>C:\xampp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5- </w:t>
      </w:r>
      <w:r>
        <w:rPr>
          <w:b w:val="0"/>
          <w:sz w:val="24"/>
          <w:szCs w:val="24"/>
          <w:rtl/>
        </w:rPr>
        <w:t xml:space="preserve">أكملي التثبيت ثم افتحي </w:t>
      </w:r>
      <w:r>
        <w:rPr>
          <w:b/>
          <w:bCs/>
          <w:sz w:val="24"/>
          <w:szCs w:val="24"/>
          <w:rtl/>
        </w:rPr>
        <w:t>XAMPP Control Panel</w:t>
      </w:r>
      <w:r>
        <w:rPr>
          <w:b w:val="0"/>
          <w:sz w:val="24"/>
          <w:szCs w:val="24"/>
          <w:rtl/>
        </w:rPr>
        <w:t xml:space="preserve"> (من قائمة ابدأ). يُفضّل تشغيله </w:t>
      </w:r>
      <w:r>
        <w:rPr>
          <w:b/>
          <w:bCs/>
          <w:sz w:val="24"/>
          <w:szCs w:val="24"/>
          <w:rtl/>
        </w:rPr>
        <w:t>كمسؤول</w:t>
      </w:r>
      <w:r>
        <w:rPr>
          <w:b w:val="0"/>
          <w:sz w:val="24"/>
          <w:szCs w:val="24"/>
          <w:rtl/>
        </w:rPr>
        <w:t xml:space="preserve"> (زر أيمن ← Run as administrator).</w:t>
      </w:r>
    </w:p>
    <w:p>
      <w:pPr>
        <w:keepNext/>
        <w:shd w:val="clear" w:fill="E2F5E9"/>
        <w:bidi/>
        <w:spacing w:before="280" w:after="120"/>
        <w:jc w:val="start"/>
      </w:pPr>
      <w:r>
        <w:rPr>
          <w:b/>
          <w:bCs/>
          <w:color w:val="FFFFFF"/>
          <w:sz w:val="30"/>
          <w:szCs w:val="30"/>
          <w:shd w:val="clear" w:fill="1E6B43"/>
          <w:rtl/>
        </w:rPr>
        <w:t xml:space="preserve">  2  </w:t>
      </w:r>
      <w:r>
        <w:rPr>
          <w:b/>
          <w:bCs/>
          <w:color w:val="0F3D26"/>
          <w:sz w:val="32"/>
          <w:szCs w:val="32"/>
          <w:rtl/>
        </w:rPr>
        <w:t xml:space="preserve">  تشغيل Apache وMySQL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1- </w:t>
      </w:r>
      <w:r>
        <w:rPr>
          <w:b w:val="0"/>
          <w:sz w:val="24"/>
          <w:szCs w:val="24"/>
          <w:rtl/>
        </w:rPr>
        <w:t xml:space="preserve">في XAMPP Control Panel اضغطي </w:t>
      </w:r>
      <w:r>
        <w:rPr>
          <w:b/>
          <w:bCs/>
          <w:sz w:val="24"/>
          <w:szCs w:val="24"/>
          <w:rtl/>
        </w:rPr>
        <w:t>Start</w:t>
      </w:r>
      <w:r>
        <w:rPr>
          <w:b w:val="0"/>
          <w:sz w:val="24"/>
          <w:szCs w:val="24"/>
          <w:rtl/>
        </w:rPr>
        <w:t xml:space="preserve"> أمام </w:t>
      </w:r>
      <w:r>
        <w:rPr>
          <w:b/>
          <w:bCs/>
          <w:sz w:val="24"/>
          <w:szCs w:val="24"/>
          <w:rtl/>
        </w:rPr>
        <w:t>Apache</w:t>
      </w:r>
      <w:r>
        <w:rPr>
          <w:b w:val="0"/>
          <w:sz w:val="24"/>
          <w:szCs w:val="24"/>
          <w:rtl/>
        </w:rPr>
        <w:t xml:space="preserve"> ثم </w:t>
      </w:r>
      <w:r>
        <w:rPr>
          <w:b/>
          <w:bCs/>
          <w:sz w:val="24"/>
          <w:szCs w:val="24"/>
          <w:rtl/>
        </w:rPr>
        <w:t>Start</w:t>
      </w:r>
      <w:r>
        <w:rPr>
          <w:b w:val="0"/>
          <w:sz w:val="24"/>
          <w:szCs w:val="24"/>
          <w:rtl/>
        </w:rPr>
        <w:t xml:space="preserve"> أمام </w:t>
      </w:r>
      <w:r>
        <w:rPr>
          <w:b/>
          <w:bCs/>
          <w:sz w:val="24"/>
          <w:szCs w:val="24"/>
          <w:rtl/>
        </w:rPr>
        <w:t>MySQL</w:t>
      </w:r>
      <w:r>
        <w:rPr>
          <w:b w:val="0"/>
          <w:sz w:val="24"/>
          <w:szCs w:val="24"/>
          <w:rtl/>
        </w:rPr>
        <w:t>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2- </w:t>
      </w:r>
      <w:r>
        <w:rPr>
          <w:b w:val="0"/>
          <w:sz w:val="24"/>
          <w:szCs w:val="24"/>
          <w:rtl/>
        </w:rPr>
        <w:t xml:space="preserve">إذا ظهرت نافذة جدار الحماية (Windows Security) اختاري </w:t>
      </w:r>
      <w:r>
        <w:rPr>
          <w:b/>
          <w:bCs/>
          <w:sz w:val="24"/>
          <w:szCs w:val="24"/>
          <w:rtl/>
        </w:rPr>
        <w:t>Private networks</w:t>
      </w:r>
      <w:r>
        <w:rPr>
          <w:b w:val="0"/>
          <w:sz w:val="24"/>
          <w:szCs w:val="24"/>
          <w:rtl/>
        </w:rPr>
        <w:t xml:space="preserve"> واضغطي </w:t>
      </w:r>
      <w:r>
        <w:rPr>
          <w:b/>
          <w:bCs/>
          <w:sz w:val="24"/>
          <w:szCs w:val="24"/>
          <w:rtl/>
        </w:rPr>
        <w:t>Allow access</w:t>
      </w:r>
      <w:r>
        <w:rPr>
          <w:b w:val="0"/>
          <w:sz w:val="24"/>
          <w:szCs w:val="24"/>
          <w:rtl/>
        </w:rPr>
        <w:t xml:space="preserve"> (ضروري للجوال والجهاز).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DDF3E4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1E6B43"/>
                <w:sz w:val="24"/>
                <w:szCs w:val="24"/>
                <w:rtl/>
              </w:rPr>
              <w:t xml:space="preserve">✔  </w:t>
            </w:r>
            <w:r>
              <w:rPr>
                <w:b/>
                <w:bCs/>
                <w:color w:val="1E6B43"/>
                <w:sz w:val="23"/>
                <w:szCs w:val="23"/>
                <w:rtl/>
              </w:rPr>
              <w:t>النتيجة المتوقعة:</w:t>
            </w:r>
            <w:r>
              <w:rPr>
                <w:b w:val="0"/>
                <w:color w:val="1E6B43"/>
                <w:sz w:val="23"/>
                <w:szCs w:val="23"/>
                <w:rtl/>
              </w:rPr>
              <w:t xml:space="preserve"> يصبح اسم Apache وMySQL باللون </w:t>
            </w:r>
            <w:r>
              <w:rPr>
                <w:b/>
                <w:bCs/>
                <w:color w:val="1E6B43"/>
                <w:sz w:val="23"/>
                <w:szCs w:val="23"/>
                <w:rtl/>
              </w:rPr>
              <w:t>الأخضر</w:t>
            </w:r>
            <w:r>
              <w:rPr>
                <w:b w:val="0"/>
                <w:color w:val="1E6B43"/>
                <w:sz w:val="23"/>
                <w:szCs w:val="23"/>
                <w:rtl/>
              </w:rPr>
              <w:t>، وتظهر أرقام المنافذ (Apache: 80, 443 – MySQL: 3306).</w:t>
            </w:r>
          </w:p>
        </w:tc>
      </w:tr>
    </w:tbl>
    <w:p>
      <w:pPr>
        <w:bidi/>
        <w:spacing w:before="0" w:after="40"/>
        <w:jc w:val="both"/>
      </w:pP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3- </w:t>
      </w:r>
      <w:r>
        <w:rPr>
          <w:b w:val="0"/>
          <w:sz w:val="24"/>
          <w:szCs w:val="24"/>
          <w:rtl/>
        </w:rPr>
        <w:t>للتأكد افتحي في المتصفح: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1"/>
        </w:rPr>
        <w:t>http://localhost/dashboard/</w:t>
      </w:r>
    </w:p>
    <w:p>
      <w:pPr>
        <w:bidi/>
        <w:spacing w:before="0" w:after="120"/>
        <w:jc w:val="both"/>
      </w:pPr>
      <w:r>
        <w:rPr>
          <w:b w:val="0"/>
          <w:sz w:val="24"/>
          <w:szCs w:val="24"/>
          <w:rtl/>
        </w:rPr>
        <w:t>فتظهر صفحة ترحيب XAMPP.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FFF1D6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8A5A00"/>
                <w:sz w:val="24"/>
                <w:szCs w:val="24"/>
                <w:rtl/>
              </w:rPr>
              <w:t xml:space="preserve">⚠ 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إذا لم يعمل Apache (اللون أحمر / المنفذ 80 مستخدم):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غالباً برنامج آخر يستخدم المنفذ 80 (مثل Skype أو IIS). الحل: Apache ←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Config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←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httpd.conf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، غيّري السطر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Listen 80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إلى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Listen 8080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و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ServerName localhost:80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إلى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ServerName localhost:8080</w:t>
            </w:r>
            <w:r>
              <w:rPr>
                <w:b w:val="0"/>
                <w:color w:val="8A5A00"/>
                <w:sz w:val="23"/>
                <w:szCs w:val="23"/>
                <w:rtl/>
              </w:rPr>
              <w:t>، احفظي ثم Start. بعدها كل العناوين في هذا الدليل تصبح بالمنفذ 8080، مثل ‎http://localhost:8080/rayy‎</w:t>
            </w:r>
          </w:p>
        </w:tc>
      </w:tr>
    </w:tbl>
    <w:p>
      <w:pPr>
        <w:bidi/>
        <w:spacing w:before="0" w:after="40"/>
        <w:jc w:val="both"/>
      </w:pP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FFF1D6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8A5A00"/>
                <w:sz w:val="24"/>
                <w:szCs w:val="24"/>
                <w:rtl/>
              </w:rPr>
              <w:t xml:space="preserve">⚠ 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إذا لم يعمل MySQL: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قد يكون برنامج MySQL آخر مثبتاً ويستخدم المنفذ 3306. أوقفي الخدمة الأخرى من Services، أو غيّري المنفذ في MySQL ← Config ← my.ini (port=3307) وفي ملف الموقع ‎rayy\api\config.php‎ (DB_PORT = 3307).</w:t>
            </w:r>
          </w:p>
        </w:tc>
      </w:tr>
    </w:tbl>
    <w:p>
      <w:pPr>
        <w:bidi/>
        <w:spacing w:before="0" w:after="40"/>
        <w:jc w:val="both"/>
      </w:pPr>
    </w:p>
    <w:p>
      <w:pPr>
        <w:keepNext/>
        <w:shd w:val="clear" w:fill="E2F5E9"/>
        <w:bidi/>
        <w:spacing w:before="280" w:after="120"/>
        <w:jc w:val="start"/>
      </w:pPr>
      <w:r>
        <w:rPr>
          <w:b/>
          <w:bCs/>
          <w:color w:val="FFFFFF"/>
          <w:sz w:val="30"/>
          <w:szCs w:val="30"/>
          <w:shd w:val="clear" w:fill="1E6B43"/>
          <w:rtl/>
        </w:rPr>
        <w:t xml:space="preserve">  أ  </w:t>
      </w:r>
      <w:r>
        <w:rPr>
          <w:b/>
          <w:bCs/>
          <w:color w:val="0F3D26"/>
          <w:sz w:val="32"/>
          <w:szCs w:val="32"/>
          <w:rtl/>
        </w:rPr>
        <w:t xml:space="preserve">  الطريقة السريعة: المثبّت التلقائي (اختياري)</w:t>
      </w:r>
    </w:p>
    <w:p>
      <w:pPr>
        <w:bidi/>
        <w:spacing w:before="0" w:after="120"/>
        <w:jc w:val="both"/>
      </w:pPr>
      <w:r>
        <w:rPr>
          <w:b w:val="0"/>
          <w:sz w:val="24"/>
          <w:szCs w:val="24"/>
          <w:rtl/>
        </w:rPr>
        <w:t>إذا كان XAMPP مثبتاً في ‎C:\xampp‎ وكان Apache وMySQL يعملان (باللون الأخضر):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1- </w:t>
      </w:r>
      <w:r>
        <w:rPr>
          <w:b w:val="0"/>
          <w:sz w:val="24"/>
          <w:szCs w:val="24"/>
          <w:rtl/>
        </w:rPr>
        <w:t xml:space="preserve">افتحي مجلد Rayy-Final بعد فك الضغط، وانقري نقراً مزدوجاً على </w:t>
      </w:r>
      <w:r>
        <w:rPr>
          <w:b/>
          <w:bCs/>
          <w:sz w:val="24"/>
          <w:szCs w:val="24"/>
          <w:rtl/>
        </w:rPr>
        <w:t>install-rayy.bat</w:t>
      </w:r>
      <w:r>
        <w:rPr>
          <w:b w:val="0"/>
          <w:sz w:val="24"/>
          <w:szCs w:val="24"/>
          <w:rtl/>
        </w:rPr>
        <w:t>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2- </w:t>
      </w:r>
      <w:r>
        <w:rPr>
          <w:b w:val="0"/>
          <w:sz w:val="24"/>
          <w:szCs w:val="24"/>
          <w:rtl/>
        </w:rPr>
        <w:t xml:space="preserve">إذا ظهر تحذير Windows SmartScreen: </w:t>
      </w:r>
      <w:r>
        <w:rPr>
          <w:b/>
          <w:bCs/>
          <w:sz w:val="24"/>
          <w:szCs w:val="24"/>
          <w:rtl/>
        </w:rPr>
        <w:t>More info</w:t>
      </w:r>
      <w:r>
        <w:rPr>
          <w:b w:val="0"/>
          <w:sz w:val="24"/>
          <w:szCs w:val="24"/>
          <w:rtl/>
        </w:rPr>
        <w:t xml:space="preserve"> ← </w:t>
      </w:r>
      <w:r>
        <w:rPr>
          <w:b/>
          <w:bCs/>
          <w:sz w:val="24"/>
          <w:szCs w:val="24"/>
          <w:rtl/>
        </w:rPr>
        <w:t>Run anyway</w:t>
      </w:r>
      <w:r>
        <w:rPr>
          <w:b w:val="0"/>
          <w:sz w:val="24"/>
          <w:szCs w:val="24"/>
          <w:rtl/>
        </w:rPr>
        <w:t>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3- </w:t>
      </w:r>
      <w:r>
        <w:rPr>
          <w:b w:val="0"/>
          <w:sz w:val="24"/>
          <w:szCs w:val="24"/>
          <w:rtl/>
        </w:rPr>
        <w:t xml:space="preserve">اختاري </w:t>
      </w:r>
      <w:r>
        <w:rPr>
          <w:b/>
          <w:bCs/>
          <w:sz w:val="24"/>
          <w:szCs w:val="24"/>
          <w:rtl/>
        </w:rPr>
        <w:t>1</w:t>
      </w:r>
      <w:r>
        <w:rPr>
          <w:b w:val="0"/>
          <w:sz w:val="24"/>
          <w:szCs w:val="24"/>
          <w:rtl/>
        </w:rPr>
        <w:t xml:space="preserve"> (قاعدة بيانات مع بيانات تجريبية) واضغطي Enter، ثم </w:t>
      </w:r>
      <w:r>
        <w:rPr>
          <w:b/>
          <w:bCs/>
          <w:sz w:val="24"/>
          <w:szCs w:val="24"/>
          <w:rtl/>
        </w:rPr>
        <w:t>y</w:t>
      </w:r>
      <w:r>
        <w:rPr>
          <w:b w:val="0"/>
          <w:sz w:val="24"/>
          <w:szCs w:val="24"/>
          <w:rtl/>
        </w:rPr>
        <w:t xml:space="preserve"> للموافقة.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4- </w:t>
      </w:r>
      <w:r>
        <w:rPr>
          <w:b w:val="0"/>
          <w:sz w:val="24"/>
          <w:szCs w:val="24"/>
          <w:rtl/>
        </w:rPr>
        <w:t>ينسخ المثبّت الموقع إلى ‎C:\xampp\htdocs\rayy‎ ويستورد قاعدة البيانات، ثم يفتح الموقع تلقائياً.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2F5E9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0F3D26"/>
                <w:sz w:val="24"/>
                <w:szCs w:val="24"/>
                <w:rtl/>
              </w:rPr>
              <w:t xml:space="preserve">💡  </w:t>
            </w:r>
            <w:r>
              <w:rPr>
                <w:b w:val="0"/>
                <w:color w:val="0F3D26"/>
                <w:sz w:val="23"/>
                <w:szCs w:val="23"/>
                <w:rtl/>
              </w:rPr>
              <w:t xml:space="preserve">إذا نجح المثبّت انتقلي مباشرة إلى </w:t>
            </w:r>
            <w:r>
              <w:rPr>
                <w:b/>
                <w:bCs/>
                <w:color w:val="0F3D26"/>
                <w:sz w:val="23"/>
                <w:szCs w:val="23"/>
                <w:rtl/>
              </w:rPr>
              <w:t>الخطوة 5 (فتح الموقع)</w:t>
            </w:r>
            <w:r>
              <w:rPr>
                <w:b w:val="0"/>
                <w:color w:val="0F3D26"/>
                <w:sz w:val="23"/>
                <w:szCs w:val="23"/>
                <w:rtl/>
              </w:rPr>
              <w:t>. وإذا ظهر خطأ أو أردتِ فهم ما يحدث، اتبعي الخطوات اليدوية 3 و4.</w:t>
            </w:r>
          </w:p>
        </w:tc>
      </w:tr>
    </w:tbl>
    <w:p>
      <w:pPr>
        <w:bidi/>
        <w:spacing w:before="0" w:after="40"/>
        <w:jc w:val="both"/>
      </w:pPr>
    </w:p>
    <w:p>
      <w:pPr>
        <w:keepNext/>
        <w:shd w:val="clear" w:fill="E2F5E9"/>
        <w:bidi/>
        <w:spacing w:before="280" w:after="120"/>
        <w:jc w:val="start"/>
      </w:pPr>
      <w:r>
        <w:rPr>
          <w:b/>
          <w:bCs/>
          <w:color w:val="FFFFFF"/>
          <w:sz w:val="30"/>
          <w:szCs w:val="30"/>
          <w:shd w:val="clear" w:fill="1E6B43"/>
          <w:rtl/>
        </w:rPr>
        <w:t xml:space="preserve">  3  </w:t>
      </w:r>
      <w:r>
        <w:rPr>
          <w:b/>
          <w:bCs/>
          <w:color w:val="0F3D26"/>
          <w:sz w:val="32"/>
          <w:szCs w:val="32"/>
          <w:rtl/>
        </w:rPr>
        <w:t xml:space="preserve">  نسخ الموقع إلى مجلد XAMPP (يدوياً)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1- </w:t>
      </w:r>
      <w:r>
        <w:rPr>
          <w:b w:val="0"/>
          <w:sz w:val="24"/>
          <w:szCs w:val="24"/>
          <w:rtl/>
        </w:rPr>
        <w:t xml:space="preserve">افتحي مجلد Rayy-Final وانسخي المجلد </w:t>
      </w:r>
      <w:r>
        <w:rPr>
          <w:b/>
          <w:bCs/>
          <w:sz w:val="24"/>
          <w:szCs w:val="24"/>
          <w:rtl/>
        </w:rPr>
        <w:t>rayy</w:t>
      </w:r>
      <w:r>
        <w:rPr>
          <w:b w:val="0"/>
          <w:sz w:val="24"/>
          <w:szCs w:val="24"/>
          <w:rtl/>
        </w:rPr>
        <w:t xml:space="preserve"> كاملاً (Ctrl+C).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2- </w:t>
      </w:r>
      <w:r>
        <w:rPr>
          <w:b w:val="0"/>
          <w:sz w:val="24"/>
          <w:szCs w:val="24"/>
          <w:rtl/>
        </w:rPr>
        <w:t>افتحي المجلد التالي والصقي فيه (Ctrl+V):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1"/>
        </w:rPr>
        <w:t>C:\xampp\htdocs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3- </w:t>
      </w:r>
      <w:r>
        <w:rPr>
          <w:b w:val="0"/>
          <w:sz w:val="24"/>
          <w:szCs w:val="24"/>
          <w:rtl/>
        </w:rPr>
        <w:t>تأكدي أن الملفات أصبحت في هذه المسارات بالضبط (وليس مجلد rayy داخل rayy):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1"/>
        </w:rPr>
        <w:t>C:\xampp\htdocs\rayy\index.html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1"/>
        </w:rPr>
        <w:t>C:\xampp\htdocs\rayy\api\config.php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FFF1D6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8A5A00"/>
                <w:sz w:val="24"/>
                <w:szCs w:val="24"/>
                <w:rtl/>
              </w:rPr>
              <w:t xml:space="preserve">⚠ 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خطأ شائع: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إذا ظهرت رسالة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Not Found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عند فتح الموقع، فغالباً أصبح المسار ‎C:\xampp\htdocs\rayy\rayy\index.html.‎ انقلي محتويات المجلد الداخلي خطوة للأعلى.</w:t>
            </w:r>
          </w:p>
        </w:tc>
      </w:tr>
    </w:tbl>
    <w:p>
      <w:pPr>
        <w:bidi/>
        <w:spacing w:before="0" w:after="40"/>
        <w:jc w:val="both"/>
      </w:pPr>
    </w:p>
    <w:p>
      <w:pPr>
        <w:keepNext/>
        <w:shd w:val="clear" w:fill="E2F5E9"/>
        <w:bidi/>
        <w:spacing w:before="280" w:after="120"/>
        <w:jc w:val="start"/>
      </w:pPr>
      <w:r>
        <w:rPr>
          <w:b/>
          <w:bCs/>
          <w:color w:val="FFFFFF"/>
          <w:sz w:val="30"/>
          <w:szCs w:val="30"/>
          <w:shd w:val="clear" w:fill="1E6B43"/>
          <w:rtl/>
        </w:rPr>
        <w:t xml:space="preserve">  4  </w:t>
      </w:r>
      <w:r>
        <w:rPr>
          <w:b/>
          <w:bCs/>
          <w:color w:val="0F3D26"/>
          <w:sz w:val="32"/>
          <w:szCs w:val="32"/>
          <w:rtl/>
        </w:rPr>
        <w:t xml:space="preserve">  استيراد قاعدة البيانات rayy-with-sample-data.sql</w:t>
      </w:r>
    </w:p>
    <w:p>
      <w:pPr>
        <w:bidi/>
        <w:spacing w:before="0" w:after="120"/>
        <w:jc w:val="both"/>
      </w:pPr>
      <w:r>
        <w:rPr>
          <w:b w:val="0"/>
          <w:sz w:val="24"/>
          <w:szCs w:val="24"/>
          <w:rtl/>
        </w:rPr>
        <w:t xml:space="preserve">الملف </w:t>
      </w:r>
      <w:r>
        <w:rPr>
          <w:b/>
          <w:bCs/>
          <w:sz w:val="24"/>
          <w:szCs w:val="24"/>
          <w:rtl/>
        </w:rPr>
        <w:t>rayy-with-sample-data.sql</w:t>
      </w:r>
      <w:r>
        <w:rPr>
          <w:b w:val="0"/>
          <w:sz w:val="24"/>
          <w:szCs w:val="24"/>
          <w:rtl/>
        </w:rPr>
        <w:t xml:space="preserve"> يُنشئ قاعدة البيانات </w:t>
      </w:r>
      <w:r>
        <w:rPr>
          <w:b/>
          <w:bCs/>
          <w:sz w:val="24"/>
          <w:szCs w:val="24"/>
          <w:rtl/>
        </w:rPr>
        <w:t>rayy</w:t>
      </w:r>
      <w:r>
        <w:rPr>
          <w:b w:val="0"/>
          <w:sz w:val="24"/>
          <w:szCs w:val="24"/>
          <w:rtl/>
        </w:rPr>
        <w:t xml:space="preserve"> بنفسه مع الجداول الاثني عشر والبيانات التجريبية، فلا تحتاجين إلى إنشاء قاعدة بيانات قبل الاستيراد. والأوقات في البيانات التجريبية </w:t>
      </w:r>
      <w:r>
        <w:rPr>
          <w:b/>
          <w:bCs/>
          <w:sz w:val="24"/>
          <w:szCs w:val="24"/>
          <w:rtl/>
        </w:rPr>
        <w:t>محسوبة من لحظة الاستيراد</w:t>
      </w:r>
      <w:r>
        <w:rPr>
          <w:b w:val="0"/>
          <w:sz w:val="24"/>
          <w:szCs w:val="24"/>
          <w:rtl/>
        </w:rPr>
        <w:t>، لذلك يظهر الرسم البياني لآخر 24 ساعة ممتلئاً في يوم الاستيراد على أي جهاز.</w:t>
      </w:r>
    </w:p>
    <w:p>
      <w:pPr>
        <w:keepNext/>
        <w:bidi/>
        <w:spacing w:before="200" w:after="80"/>
        <w:jc w:val="start"/>
      </w:pPr>
      <w:r>
        <w:rPr>
          <w:b/>
          <w:bCs/>
          <w:color w:val="1E6B43"/>
          <w:sz w:val="28"/>
          <w:szCs w:val="28"/>
          <w:rtl/>
        </w:rPr>
        <w:t>الطريقة 1: من phpMyAdmin (الأسهل)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1- </w:t>
      </w:r>
      <w:r>
        <w:rPr>
          <w:b w:val="0"/>
          <w:sz w:val="24"/>
          <w:szCs w:val="24"/>
          <w:rtl/>
        </w:rPr>
        <w:t>تأكدي أن MySQL يعمل (أخضر)، ثم افتحي: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1"/>
        </w:rPr>
        <w:t>http://localhost/phpmyadmin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2- </w:t>
      </w:r>
      <w:r>
        <w:rPr>
          <w:b w:val="0"/>
          <w:sz w:val="24"/>
          <w:szCs w:val="24"/>
          <w:rtl/>
        </w:rPr>
        <w:t xml:space="preserve">من الشريط العلوي اضغطي تبويب </w:t>
      </w:r>
      <w:r>
        <w:rPr>
          <w:b/>
          <w:bCs/>
          <w:sz w:val="24"/>
          <w:szCs w:val="24"/>
          <w:rtl/>
        </w:rPr>
        <w:t>Import</w:t>
      </w:r>
      <w:r>
        <w:rPr>
          <w:b w:val="0"/>
          <w:sz w:val="24"/>
          <w:szCs w:val="24"/>
          <w:rtl/>
        </w:rPr>
        <w:t xml:space="preserve"> (أو </w:t>
      </w:r>
      <w:r>
        <w:rPr>
          <w:b/>
          <w:bCs/>
          <w:sz w:val="24"/>
          <w:szCs w:val="24"/>
          <w:rtl/>
        </w:rPr>
        <w:t>استيراد</w:t>
      </w:r>
      <w:r>
        <w:rPr>
          <w:b w:val="0"/>
          <w:sz w:val="24"/>
          <w:szCs w:val="24"/>
          <w:rtl/>
        </w:rPr>
        <w:t xml:space="preserve"> إذا كانت الواجهة عربية). لا يلزم اختيار قاعدة بيانات أولاً.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3- </w:t>
      </w:r>
      <w:r>
        <w:rPr>
          <w:b w:val="0"/>
          <w:sz w:val="24"/>
          <w:szCs w:val="24"/>
          <w:rtl/>
        </w:rPr>
        <w:t xml:space="preserve">في قسم </w:t>
      </w:r>
      <w:r>
        <w:rPr>
          <w:b/>
          <w:bCs/>
          <w:sz w:val="24"/>
          <w:szCs w:val="24"/>
          <w:rtl/>
        </w:rPr>
        <w:t>File to import</w:t>
      </w:r>
      <w:r>
        <w:rPr>
          <w:b w:val="0"/>
          <w:sz w:val="24"/>
          <w:szCs w:val="24"/>
          <w:rtl/>
        </w:rPr>
        <w:t xml:space="preserve"> اضغطي </w:t>
      </w:r>
      <w:r>
        <w:rPr>
          <w:b/>
          <w:bCs/>
          <w:sz w:val="24"/>
          <w:szCs w:val="24"/>
          <w:rtl/>
        </w:rPr>
        <w:t>Choose File / اختيار ملف</w:t>
      </w:r>
      <w:r>
        <w:rPr>
          <w:b w:val="0"/>
          <w:sz w:val="24"/>
          <w:szCs w:val="24"/>
          <w:rtl/>
        </w:rPr>
        <w:t xml:space="preserve"> واختاري الملف: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1"/>
        </w:rPr>
        <w:t>Rayy-Final\database\rayy-with-sample-data.sql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4- </w:t>
      </w:r>
      <w:r>
        <w:rPr>
          <w:b w:val="0"/>
          <w:sz w:val="24"/>
          <w:szCs w:val="24"/>
          <w:rtl/>
        </w:rPr>
        <w:t xml:space="preserve">اتركي </w:t>
      </w:r>
      <w:r>
        <w:rPr>
          <w:b/>
          <w:bCs/>
          <w:sz w:val="24"/>
          <w:szCs w:val="24"/>
          <w:rtl/>
        </w:rPr>
        <w:t>Character set of the file</w:t>
      </w:r>
      <w:r>
        <w:rPr>
          <w:b w:val="0"/>
          <w:sz w:val="24"/>
          <w:szCs w:val="24"/>
          <w:rtl/>
        </w:rPr>
        <w:t xml:space="preserve"> على </w:t>
      </w:r>
      <w:r>
        <w:rPr>
          <w:b/>
          <w:bCs/>
          <w:sz w:val="24"/>
          <w:szCs w:val="24"/>
          <w:rtl/>
        </w:rPr>
        <w:t>utf-8</w:t>
      </w:r>
      <w:r>
        <w:rPr>
          <w:b w:val="0"/>
          <w:sz w:val="24"/>
          <w:szCs w:val="24"/>
          <w:rtl/>
        </w:rPr>
        <w:t>، واتركي بقية الخيارات كما هي.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5- </w:t>
      </w:r>
      <w:r>
        <w:rPr>
          <w:b w:val="0"/>
          <w:sz w:val="24"/>
          <w:szCs w:val="24"/>
          <w:rtl/>
        </w:rPr>
        <w:t xml:space="preserve">انزلي إلى أسفل الصفحة واضغطي </w:t>
      </w:r>
      <w:r>
        <w:rPr>
          <w:b/>
          <w:bCs/>
          <w:sz w:val="24"/>
          <w:szCs w:val="24"/>
          <w:rtl/>
        </w:rPr>
        <w:t>Import</w:t>
      </w:r>
      <w:r>
        <w:rPr>
          <w:b w:val="0"/>
          <w:sz w:val="24"/>
          <w:szCs w:val="24"/>
          <w:rtl/>
        </w:rPr>
        <w:t xml:space="preserve"> (أو </w:t>
      </w:r>
      <w:r>
        <w:rPr>
          <w:b/>
          <w:bCs/>
          <w:sz w:val="24"/>
          <w:szCs w:val="24"/>
          <w:rtl/>
        </w:rPr>
        <w:t>Go / تنفيذ</w:t>
      </w:r>
      <w:r>
        <w:rPr>
          <w:b w:val="0"/>
          <w:sz w:val="24"/>
          <w:szCs w:val="24"/>
          <w:rtl/>
        </w:rPr>
        <w:t>).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DDF3E4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1E6B43"/>
                <w:sz w:val="24"/>
                <w:szCs w:val="24"/>
                <w:rtl/>
              </w:rPr>
              <w:t xml:space="preserve">✔  </w:t>
            </w:r>
            <w:r>
              <w:rPr>
                <w:b/>
                <w:bCs/>
                <w:color w:val="1E6B43"/>
                <w:sz w:val="23"/>
                <w:szCs w:val="23"/>
                <w:rtl/>
              </w:rPr>
              <w:t>النتيجة المتوقعة:</w:t>
            </w:r>
            <w:r>
              <w:rPr>
                <w:b w:val="0"/>
                <w:color w:val="1E6B43"/>
                <w:sz w:val="23"/>
                <w:szCs w:val="23"/>
                <w:rtl/>
              </w:rPr>
              <w:t xml:space="preserve"> رسالة خضراء </w:t>
            </w:r>
            <w:r>
              <w:rPr>
                <w:b/>
                <w:bCs/>
                <w:color w:val="1E6B43"/>
                <w:sz w:val="23"/>
                <w:szCs w:val="23"/>
                <w:rtl/>
              </w:rPr>
              <w:t>Import has been successfully finished</w:t>
            </w:r>
            <w:r>
              <w:rPr>
                <w:b w:val="0"/>
                <w:color w:val="1E6B43"/>
                <w:sz w:val="23"/>
                <w:szCs w:val="23"/>
                <w:rtl/>
              </w:rPr>
              <w:t xml:space="preserve">، وتظهر في القائمة اليسرى قاعدة بيانات </w:t>
            </w:r>
            <w:r>
              <w:rPr>
                <w:b/>
                <w:bCs/>
                <w:color w:val="1E6B43"/>
                <w:sz w:val="23"/>
                <w:szCs w:val="23"/>
                <w:rtl/>
              </w:rPr>
              <w:t>rayy</w:t>
            </w:r>
            <w:r>
              <w:rPr>
                <w:b w:val="0"/>
                <w:color w:val="1E6B43"/>
                <w:sz w:val="23"/>
                <w:szCs w:val="23"/>
                <w:rtl/>
              </w:rPr>
              <w:t xml:space="preserve"> وبداخلها </w:t>
            </w:r>
            <w:r>
              <w:rPr>
                <w:b/>
                <w:bCs/>
                <w:color w:val="1E6B43"/>
                <w:sz w:val="23"/>
                <w:szCs w:val="23"/>
                <w:rtl/>
              </w:rPr>
              <w:t>12 جدولاً</w:t>
            </w:r>
            <w:r>
              <w:rPr>
                <w:b w:val="0"/>
                <w:color w:val="1E6B43"/>
                <w:sz w:val="23"/>
                <w:szCs w:val="23"/>
                <w:rtl/>
              </w:rPr>
              <w:t>: api_tokens, crop_types, crops, device_assignments, devices, live_status, melodies, mood_events, moods, play_commands, readings, users.</w:t>
            </w:r>
          </w:p>
        </w:tc>
      </w:tr>
    </w:tbl>
    <w:p>
      <w:pPr>
        <w:bidi/>
        <w:spacing w:before="0" w:after="40"/>
        <w:jc w:val="both"/>
      </w:pP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6- </w:t>
      </w:r>
      <w:r>
        <w:rPr>
          <w:b w:val="0"/>
          <w:sz w:val="24"/>
          <w:szCs w:val="24"/>
          <w:rtl/>
        </w:rPr>
        <w:t>للتأكد: اضغطي على rayy ← readings ← Browse، فتظهر قراءات آخر 24 ساعة (98 قراءة تقريباً).</w:t>
      </w:r>
    </w:p>
    <w:p>
      <w:pPr>
        <w:keepNext/>
        <w:bidi/>
        <w:spacing w:before="200" w:after="80"/>
        <w:jc w:val="start"/>
      </w:pPr>
      <w:r>
        <w:rPr>
          <w:b/>
          <w:bCs/>
          <w:color w:val="1E6B43"/>
          <w:sz w:val="28"/>
          <w:szCs w:val="28"/>
          <w:rtl/>
        </w:rPr>
        <w:t>الطريقة 2: من سطر الأوامر (إذا فشل phpMyAdmin)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1- </w:t>
      </w:r>
      <w:r>
        <w:rPr>
          <w:b w:val="0"/>
          <w:sz w:val="24"/>
          <w:szCs w:val="24"/>
          <w:rtl/>
        </w:rPr>
        <w:t xml:space="preserve">افتحي </w:t>
      </w:r>
      <w:r>
        <w:rPr>
          <w:b/>
          <w:bCs/>
          <w:sz w:val="24"/>
          <w:szCs w:val="24"/>
          <w:rtl/>
        </w:rPr>
        <w:t>XAMPP Control Panel</w:t>
      </w:r>
      <w:r>
        <w:rPr>
          <w:b w:val="0"/>
          <w:sz w:val="24"/>
          <w:szCs w:val="24"/>
          <w:rtl/>
        </w:rPr>
        <w:t xml:space="preserve"> واضغطي زر </w:t>
      </w:r>
      <w:r>
        <w:rPr>
          <w:b/>
          <w:bCs/>
          <w:sz w:val="24"/>
          <w:szCs w:val="24"/>
          <w:rtl/>
        </w:rPr>
        <w:t>Shell</w:t>
      </w:r>
      <w:r>
        <w:rPr>
          <w:b w:val="0"/>
          <w:sz w:val="24"/>
          <w:szCs w:val="24"/>
          <w:rtl/>
        </w:rPr>
        <w:t xml:space="preserve"> (يمين النافذة).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2- </w:t>
      </w:r>
      <w:r>
        <w:rPr>
          <w:b w:val="0"/>
          <w:sz w:val="24"/>
          <w:szCs w:val="24"/>
          <w:rtl/>
        </w:rPr>
        <w:t>اكتبي الأمر التالي (عدّلي المسار حسب مكان المجلد عندك) ثم Enter: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19"/>
        </w:rPr>
        <w:t>mysql -u root --default-character-set=utf8mb4 &lt; "C:\Users\YOUR-NAME\Desktop\Rayy-Final\database\rayy-with-sample-data.sql"</w:t>
      </w:r>
    </w:p>
    <w:p>
      <w:pPr>
        <w:bidi/>
        <w:spacing w:before="0" w:after="120"/>
        <w:jc w:val="both"/>
      </w:pPr>
      <w:r>
        <w:rPr>
          <w:b w:val="0"/>
          <w:sz w:val="24"/>
          <w:szCs w:val="24"/>
          <w:rtl/>
        </w:rPr>
        <w:t>إذا لم تظهر أي رسالة خطأ فقد نجح الاستيراد.</w:t>
      </w:r>
    </w:p>
    <w:p>
      <w:pPr>
        <w:keepNext/>
        <w:bidi/>
        <w:spacing w:before="200" w:after="80"/>
        <w:jc w:val="start"/>
      </w:pPr>
      <w:r>
        <w:rPr>
          <w:b/>
          <w:bCs/>
          <w:color w:val="1E6B43"/>
          <w:sz w:val="28"/>
          <w:szCs w:val="28"/>
          <w:rtl/>
        </w:rPr>
        <w:t>ماذا تحتوي البيانات التجريبية؟</w:t>
      </w:r>
    </w:p>
    <w:tbl>
      <w:tblPr>
        <w:tblStyle w:val="TableGrid"/>
        <w:bidiVisual/>
        <w:tblW w:w="9865" w:type="dxa"/>
        <w:tblLayout w:type="fixed"/>
        <w:tblLook w:firstColumn="1" w:firstRow="1" w:lastColumn="0" w:lastRow="0" w:noHBand="0" w:noVBand="1" w:val="04A0"/>
      </w:tblPr>
      <w:tblGrid>
        <w:gridCol w:w="1927"/>
        <w:gridCol w:w="7938"/>
      </w:tblGrid>
      <w:tr>
        <w:tc>
          <w:tcPr>
            <w:tcW w:type="dxa" w:w="1928"/>
            <w:shd w:val="clear" w:fill="1E6B43"/>
          </w:tcPr>
          <w:p>
            <w:pPr>
              <w:bidi/>
              <w:spacing w:before="0" w:after="0"/>
              <w:jc w:val="center"/>
            </w:pPr>
            <w:r/>
            <w:r>
              <w:rPr>
                <w:b/>
                <w:bCs/>
                <w:color w:val="FFFFFF"/>
                <w:sz w:val="21"/>
                <w:szCs w:val="21"/>
                <w:rtl/>
              </w:rPr>
              <w:t>البيان</w:t>
            </w:r>
          </w:p>
        </w:tc>
        <w:tc>
          <w:tcPr>
            <w:tcW w:type="dxa" w:w="7937"/>
            <w:shd w:val="clear" w:fill="1E6B43"/>
          </w:tcPr>
          <w:p>
            <w:pPr>
              <w:bidi/>
              <w:spacing w:before="0" w:after="0"/>
              <w:jc w:val="center"/>
            </w:pPr>
            <w:r/>
            <w:r>
              <w:rPr>
                <w:b/>
                <w:bCs/>
                <w:color w:val="FFFFFF"/>
                <w:sz w:val="21"/>
                <w:szCs w:val="21"/>
                <w:rtl/>
              </w:rPr>
              <w:t>التفاصيل</w:t>
            </w:r>
          </w:p>
        </w:tc>
      </w:tr>
      <w:tr>
        <w:tc>
          <w:tcPr>
            <w:tcW w:type="dxa" w:w="1928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1"/>
                <w:szCs w:val="21"/>
                <w:rtl/>
              </w:rPr>
              <w:t>الحسابات</w:t>
            </w:r>
          </w:p>
        </w:tc>
        <w:tc>
          <w:tcPr>
            <w:tcW w:type="dxa" w:w="7937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المدير: admin@rayy.app / Rayy@2026 · مستخدمة: sara@rayy.app / Sara@2026</w:t>
            </w:r>
          </w:p>
        </w:tc>
      </w:tr>
      <w:tr>
        <w:tc>
          <w:tcPr>
            <w:tcW w:type="dxa" w:w="1928"/>
            <w:shd w:val="clear" w:fill="F4FAF6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1"/>
                <w:szCs w:val="21"/>
                <w:rtl/>
              </w:rPr>
              <w:t>الزراعات</w:t>
            </w:r>
          </w:p>
        </w:tc>
        <w:tc>
          <w:tcPr>
            <w:tcW w:type="dxa" w:w="7937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فراولة البيت المحمي، نعناع الحديقة (للمدير) · طماطم السطح، صبار المكتب (لسارة)</w:t>
            </w:r>
          </w:p>
        </w:tc>
      </w:tr>
      <w:tr>
        <w:tc>
          <w:tcPr>
            <w:tcW w:type="dxa" w:w="1928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1"/>
                <w:szCs w:val="21"/>
                <w:rtl/>
              </w:rPr>
              <w:t>الأجهزة</w:t>
            </w:r>
          </w:p>
        </w:tc>
        <w:tc>
          <w:tcPr>
            <w:tcW w:type="dxa" w:w="7937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rayy-01 (المفتاح rayy-device-key-2026) على الفراولة، وكان قبلها على النعناع · rayy-02 (المفتاح rayy-device-key-02) على الطماطم</w:t>
            </w:r>
          </w:p>
        </w:tc>
      </w:tr>
      <w:tr>
        <w:tc>
          <w:tcPr>
            <w:tcW w:type="dxa" w:w="1928"/>
            <w:shd w:val="clear" w:fill="F4FAF6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1"/>
                <w:szCs w:val="21"/>
                <w:rtl/>
              </w:rPr>
              <w:t>القراءات</w:t>
            </w:r>
          </w:p>
        </w:tc>
        <w:tc>
          <w:tcPr>
            <w:tcW w:type="dxa" w:w="7937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قراءة كل 30 دقيقة لآخر 24 ساعة مع مذكرات (عطشانة ← سعيدة بعد الري، حرّانة ظهراً ...)</w:t>
            </w:r>
          </w:p>
        </w:tc>
      </w:tr>
      <w:tr>
        <w:tc>
          <w:tcPr>
            <w:tcW w:type="dxa" w:w="1928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أنواع المحاصيل</w:t>
            </w:r>
          </w:p>
        </w:tc>
        <w:tc>
          <w:tcPr>
            <w:tcW w:type="dxa" w:w="7937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12 نوعاً بقيمها المثالية (فراولة، طماطم، خيار، فلفل، خس، نعناع، ريحان، نخيل، ورد، صبار، نبات منزلي، أخرى)</w:t>
            </w:r>
          </w:p>
        </w:tc>
      </w:tr>
    </w:tbl>
    <w:p>
      <w:pPr>
        <w:bidi/>
        <w:spacing w:before="0" w:after="80"/>
        <w:jc w:val="both"/>
      </w:pP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2F5E9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0F3D26"/>
                <w:sz w:val="24"/>
                <w:szCs w:val="24"/>
                <w:rtl/>
              </w:rPr>
              <w:t xml:space="preserve">💡  </w:t>
            </w:r>
            <w:r>
              <w:rPr>
                <w:b/>
                <w:bCs/>
                <w:color w:val="0F3D26"/>
                <w:sz w:val="23"/>
                <w:szCs w:val="23"/>
                <w:rtl/>
              </w:rPr>
              <w:t>لقاعدة بيانات فارغة</w:t>
            </w:r>
            <w:r>
              <w:rPr>
                <w:b w:val="0"/>
                <w:color w:val="0F3D26"/>
                <w:sz w:val="23"/>
                <w:szCs w:val="23"/>
                <w:rtl/>
              </w:rPr>
              <w:t xml:space="preserve"> (للاستخدام الحقيقي): استوردي الملف </w:t>
            </w:r>
            <w:r>
              <w:rPr>
                <w:b/>
                <w:bCs/>
                <w:color w:val="0F3D26"/>
                <w:sz w:val="23"/>
                <w:szCs w:val="23"/>
                <w:rtl/>
              </w:rPr>
              <w:t>‎database\rayy.sql‎</w:t>
            </w:r>
            <w:r>
              <w:rPr>
                <w:b w:val="0"/>
                <w:color w:val="0F3D26"/>
                <w:sz w:val="23"/>
                <w:szCs w:val="23"/>
                <w:rtl/>
              </w:rPr>
              <w:t xml:space="preserve"> بنفس الطريقة؛ وفيه حساب المدير وأنواع المحاصيل وزراعتان وجهاز فقط. الاستيراد يستبدل الجداول القديمة، فخذي نسخة احتياطية أولاً إذا كانت فيها بيانات مهمة (phpMyAdmin ← rayy ← Export ← Go).</w:t>
            </w:r>
          </w:p>
        </w:tc>
      </w:tr>
    </w:tbl>
    <w:p>
      <w:pPr>
        <w:bidi/>
        <w:spacing w:before="0" w:after="40"/>
        <w:jc w:val="both"/>
      </w:pP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FFF1D6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8A5A00"/>
                <w:sz w:val="24"/>
                <w:szCs w:val="24"/>
                <w:rtl/>
              </w:rPr>
              <w:t xml:space="preserve">⚠ 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إذا كانت كلمة مرور MySQL ليست فارغة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(غيّرتِها سابقاً): اكتبيها في الملف ‎C:\xampp\htdocs\rayy\api\config.php‎ في السطر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const DB_PASS = '';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بين علامتي التنصيص. في XAMPP الافتراضي تبقى فارغة ولا تحتاجين لتعديل شيء.</w:t>
            </w:r>
          </w:p>
        </w:tc>
      </w:tr>
    </w:tbl>
    <w:p>
      <w:pPr>
        <w:bidi/>
        <w:spacing w:before="0" w:after="40"/>
        <w:jc w:val="both"/>
      </w:pPr>
    </w:p>
    <w:p>
      <w:pPr>
        <w:keepNext/>
        <w:shd w:val="clear" w:fill="E2F5E9"/>
        <w:bidi/>
        <w:spacing w:before="280" w:after="120"/>
        <w:jc w:val="start"/>
      </w:pPr>
      <w:r>
        <w:rPr>
          <w:b/>
          <w:bCs/>
          <w:color w:val="FFFFFF"/>
          <w:sz w:val="30"/>
          <w:szCs w:val="30"/>
          <w:shd w:val="clear" w:fill="1E6B43"/>
          <w:rtl/>
        </w:rPr>
        <w:t xml:space="preserve">  5  </w:t>
      </w:r>
      <w:r>
        <w:rPr>
          <w:b/>
          <w:bCs/>
          <w:color w:val="0F3D26"/>
          <w:sz w:val="32"/>
          <w:szCs w:val="32"/>
          <w:rtl/>
        </w:rPr>
        <w:t xml:space="preserve">  فتح الموقع وتسجيل الدخول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1- </w:t>
      </w:r>
      <w:r>
        <w:rPr>
          <w:b w:val="0"/>
          <w:sz w:val="24"/>
          <w:szCs w:val="24"/>
          <w:rtl/>
        </w:rPr>
        <w:t>افتحي في المتصفح: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1"/>
        </w:rPr>
        <w:t>http://localhost/rayy/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2- </w:t>
      </w:r>
      <w:r>
        <w:rPr>
          <w:b w:val="0"/>
          <w:sz w:val="24"/>
          <w:szCs w:val="24"/>
          <w:rtl/>
        </w:rPr>
        <w:t xml:space="preserve">سجّلي الدخول بحساب المدير </w:t>
      </w:r>
      <w:r>
        <w:rPr>
          <w:b/>
          <w:bCs/>
          <w:sz w:val="24"/>
          <w:szCs w:val="24"/>
          <w:rtl/>
        </w:rPr>
        <w:t>admin@rayy.app</w:t>
      </w:r>
      <w:r>
        <w:rPr>
          <w:b w:val="0"/>
          <w:sz w:val="24"/>
          <w:szCs w:val="24"/>
          <w:rtl/>
        </w:rPr>
        <w:t xml:space="preserve"> وكلمة المرور </w:t>
      </w:r>
      <w:r>
        <w:rPr>
          <w:b/>
          <w:bCs/>
          <w:sz w:val="24"/>
          <w:szCs w:val="24"/>
          <w:rtl/>
        </w:rPr>
        <w:t>Rayy@2026</w:t>
      </w:r>
      <w:r>
        <w:rPr>
          <w:b w:val="0"/>
          <w:sz w:val="24"/>
          <w:szCs w:val="24"/>
          <w:rtl/>
        </w:rPr>
        <w:t xml:space="preserve"> (أو أنشئي حساباً جديداً من تبويب «إنشاء حساب»).</w:t>
      </w:r>
    </w:p>
    <w:p>
      <w:pPr>
        <w:keepNext/>
        <w:bidi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60"/>
        <w:jc w:val="center"/>
      </w:pPr>
      <w:r>
        <w:rPr>
          <w:b w:val="0"/>
          <w:color w:val="5B6B61"/>
          <w:sz w:val="21"/>
          <w:szCs w:val="21"/>
          <w:rtl/>
        </w:rPr>
        <w:t>شاشة الدخول وإنشاء الحساب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DDF3E4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1E6B43"/>
                <w:sz w:val="24"/>
                <w:szCs w:val="24"/>
                <w:rtl/>
              </w:rPr>
              <w:t xml:space="preserve">✔  </w:t>
            </w:r>
            <w:r>
              <w:rPr>
                <w:b/>
                <w:bCs/>
                <w:color w:val="1E6B43"/>
                <w:sz w:val="23"/>
                <w:szCs w:val="23"/>
                <w:rtl/>
              </w:rPr>
              <w:t>النتيجة المتوقعة:</w:t>
            </w:r>
            <w:r>
              <w:rPr>
                <w:b w:val="0"/>
                <w:color w:val="1E6B43"/>
                <w:sz w:val="23"/>
                <w:szCs w:val="23"/>
                <w:rtl/>
              </w:rPr>
              <w:t xml:space="preserve"> صفحة «زراعاتي» بأربع بطاقات. الفراولة والطماطم </w:t>
            </w:r>
            <w:r>
              <w:rPr>
                <w:b/>
                <w:bCs/>
                <w:color w:val="1E6B43"/>
                <w:sz w:val="23"/>
                <w:szCs w:val="23"/>
                <w:rtl/>
              </w:rPr>
              <w:t>متصلة وسعيدة</w:t>
            </w:r>
            <w:r>
              <w:rPr>
                <w:b w:val="0"/>
                <w:color w:val="1E6B43"/>
                <w:sz w:val="23"/>
                <w:szCs w:val="23"/>
                <w:rtl/>
              </w:rPr>
              <w:t xml:space="preserve"> لدقيقتين بعد الاستيراد ثم تصبح «غير متصلة» لأن الجهاز الحقيقي لا يرسل الآن (وهذا طبيعي)، والنعناع غير متصلة لأن الجهاز نُقل منها، والصبار بلا بيانات.</w:t>
            </w:r>
          </w:p>
        </w:tc>
      </w:tr>
    </w:tbl>
    <w:p>
      <w:pPr>
        <w:bidi/>
        <w:spacing w:before="0" w:after="40"/>
        <w:jc w:val="both"/>
      </w:pPr>
    </w:p>
    <w:p>
      <w:pPr>
        <w:keepNext/>
        <w:bidi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49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cro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60"/>
        <w:jc w:val="center"/>
      </w:pPr>
      <w:r>
        <w:rPr>
          <w:b w:val="0"/>
          <w:color w:val="5B6B61"/>
          <w:sz w:val="21"/>
          <w:szCs w:val="21"/>
          <w:rtl/>
        </w:rPr>
        <w:t>صفحة «زراعاتي» بعد استيراد البيانات التجريبية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3- </w:t>
      </w:r>
      <w:r>
        <w:rPr>
          <w:b w:val="0"/>
          <w:sz w:val="24"/>
          <w:szCs w:val="24"/>
          <w:rtl/>
        </w:rPr>
        <w:t xml:space="preserve">اضغطي على بطاقة </w:t>
      </w:r>
      <w:r>
        <w:rPr>
          <w:b/>
          <w:bCs/>
          <w:sz w:val="24"/>
          <w:szCs w:val="24"/>
          <w:rtl/>
        </w:rPr>
        <w:t>طماطم السطح</w:t>
      </w:r>
      <w:r>
        <w:rPr>
          <w:b w:val="0"/>
          <w:sz w:val="24"/>
          <w:szCs w:val="24"/>
          <w:rtl/>
        </w:rPr>
        <w:t xml:space="preserve"> لترَي القيم والرسم البياني لآخر 24 ساعة والمذكرات.</w:t>
      </w:r>
    </w:p>
    <w:p>
      <w:pPr>
        <w:keepNext/>
        <w:bidi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452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crop-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60"/>
        <w:jc w:val="center"/>
      </w:pPr>
      <w:r>
        <w:rPr>
          <w:b w:val="0"/>
          <w:color w:val="5B6B61"/>
          <w:sz w:val="21"/>
          <w:szCs w:val="21"/>
          <w:rtl/>
        </w:rPr>
        <w:t>صفحة الزراعة: الشعور والقيم والرسم البياني والمذكرات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4- </w:t>
      </w:r>
      <w:r>
        <w:rPr>
          <w:b w:val="0"/>
          <w:sz w:val="24"/>
          <w:szCs w:val="24"/>
          <w:rtl/>
        </w:rPr>
        <w:t xml:space="preserve">جرّبي بقية الصفحات من الشريط العلوي: </w:t>
      </w:r>
      <w:r>
        <w:rPr>
          <w:b/>
          <w:bCs/>
          <w:sz w:val="24"/>
          <w:szCs w:val="24"/>
          <w:rtl/>
        </w:rPr>
        <w:t>الأجهزة</w:t>
      </w:r>
      <w:r>
        <w:rPr>
          <w:b w:val="0"/>
          <w:sz w:val="24"/>
          <w:szCs w:val="24"/>
          <w:rtl/>
        </w:rPr>
        <w:t xml:space="preserve"> (نقل الجهاز بين الزراعات) و</w:t>
      </w:r>
      <w:r>
        <w:rPr>
          <w:b/>
          <w:bCs/>
          <w:sz w:val="24"/>
          <w:szCs w:val="24"/>
          <w:rtl/>
        </w:rPr>
        <w:t>المستخدمون</w:t>
      </w:r>
      <w:r>
        <w:rPr>
          <w:b w:val="0"/>
          <w:sz w:val="24"/>
          <w:szCs w:val="24"/>
          <w:rtl/>
        </w:rPr>
        <w:t xml:space="preserve"> (للمدير). وزر </w:t>
      </w:r>
      <w:r>
        <w:rPr>
          <w:b/>
          <w:bCs/>
          <w:sz w:val="24"/>
          <w:szCs w:val="24"/>
          <w:rtl/>
        </w:rPr>
        <w:t>English</w:t>
      </w:r>
      <w:r>
        <w:rPr>
          <w:b w:val="0"/>
          <w:sz w:val="24"/>
          <w:szCs w:val="24"/>
          <w:rtl/>
        </w:rPr>
        <w:t xml:space="preserve"> لتغيير اللغة.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2F5E9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0F3D26"/>
                <w:sz w:val="24"/>
                <w:szCs w:val="24"/>
                <w:rtl/>
              </w:rPr>
              <w:t xml:space="preserve">💡  </w:t>
            </w:r>
            <w:r>
              <w:rPr>
                <w:b/>
                <w:bCs/>
                <w:color w:val="0F3D26"/>
                <w:sz w:val="23"/>
                <w:szCs w:val="23"/>
                <w:rtl/>
              </w:rPr>
              <w:t>إذا ظهر الموقع بشكل قديم أو ناقص</w:t>
            </w:r>
            <w:r>
              <w:rPr>
                <w:b w:val="0"/>
                <w:color w:val="0F3D26"/>
                <w:sz w:val="23"/>
                <w:szCs w:val="23"/>
                <w:rtl/>
              </w:rPr>
              <w:t xml:space="preserve"> بعد تحديث الملفات: اضغطي </w:t>
            </w:r>
            <w:r>
              <w:rPr>
                <w:b/>
                <w:bCs/>
                <w:color w:val="0F3D26"/>
                <w:sz w:val="23"/>
                <w:szCs w:val="23"/>
                <w:rtl/>
              </w:rPr>
              <w:t>Ctrl + F5</w:t>
            </w:r>
            <w:r>
              <w:rPr>
                <w:b w:val="0"/>
                <w:color w:val="0F3D26"/>
                <w:sz w:val="23"/>
                <w:szCs w:val="23"/>
                <w:rtl/>
              </w:rPr>
              <w:t xml:space="preserve"> لتحديث الصفحة دون ذاكرة التخزين المؤقت.</w:t>
            </w:r>
          </w:p>
        </w:tc>
      </w:tr>
    </w:tbl>
    <w:p>
      <w:pPr>
        <w:bidi/>
        <w:spacing w:before="0" w:after="40"/>
        <w:jc w:val="both"/>
      </w:pPr>
    </w:p>
    <w:p>
      <w:pPr>
        <w:keepNext/>
        <w:shd w:val="clear" w:fill="E2F5E9"/>
        <w:bidi/>
        <w:spacing w:before="280" w:after="120"/>
        <w:jc w:val="start"/>
      </w:pPr>
      <w:r>
        <w:rPr>
          <w:b/>
          <w:bCs/>
          <w:color w:val="FFFFFF"/>
          <w:sz w:val="30"/>
          <w:szCs w:val="30"/>
          <w:shd w:val="clear" w:fill="1E6B43"/>
          <w:rtl/>
        </w:rPr>
        <w:t xml:space="preserve">  6  </w:t>
      </w:r>
      <w:r>
        <w:rPr>
          <w:b/>
          <w:bCs/>
          <w:color w:val="0F3D26"/>
          <w:sz w:val="32"/>
          <w:szCs w:val="32"/>
          <w:rtl/>
        </w:rPr>
        <w:t xml:space="preserve">  تجربة النظام بدون القطع: محاكي الجهاز</w:t>
      </w:r>
    </w:p>
    <w:p>
      <w:pPr>
        <w:bidi/>
        <w:spacing w:before="0" w:after="120"/>
        <w:jc w:val="both"/>
      </w:pPr>
      <w:r>
        <w:rPr>
          <w:b w:val="0"/>
          <w:sz w:val="24"/>
          <w:szCs w:val="24"/>
          <w:rtl/>
        </w:rPr>
        <w:t xml:space="preserve">صفحة المحاكي ترسل قراءات إلى الخادم </w:t>
      </w:r>
      <w:r>
        <w:rPr>
          <w:b/>
          <w:bCs/>
          <w:sz w:val="24"/>
          <w:szCs w:val="24"/>
          <w:rtl/>
        </w:rPr>
        <w:t>تماماً مثل جهاز ESP32</w:t>
      </w:r>
      <w:r>
        <w:rPr>
          <w:b w:val="0"/>
          <w:sz w:val="24"/>
          <w:szCs w:val="24"/>
          <w:rtl/>
        </w:rPr>
        <w:t xml:space="preserve"> وتحسب الشعور بنفس قواعد كود الجهاز، فيمكن عرض المشروع كاملاً قبل تجميع القطع.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1- </w:t>
      </w:r>
      <w:r>
        <w:rPr>
          <w:b w:val="0"/>
          <w:sz w:val="24"/>
          <w:szCs w:val="24"/>
          <w:rtl/>
        </w:rPr>
        <w:t>افتحي في نافذة أو تبويب جديد: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1"/>
        </w:rPr>
        <w:t>http://localhost/rayy/simulator.html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2- </w:t>
      </w:r>
      <w:r>
        <w:rPr>
          <w:b w:val="0"/>
          <w:sz w:val="24"/>
          <w:szCs w:val="24"/>
          <w:rtl/>
        </w:rPr>
        <w:t xml:space="preserve">اتركي المعرّف </w:t>
      </w:r>
      <w:r>
        <w:rPr>
          <w:b/>
          <w:bCs/>
          <w:sz w:val="24"/>
          <w:szCs w:val="24"/>
          <w:rtl/>
        </w:rPr>
        <w:t>rayy-01</w:t>
      </w:r>
      <w:r>
        <w:rPr>
          <w:b w:val="0"/>
          <w:sz w:val="24"/>
          <w:szCs w:val="24"/>
          <w:rtl/>
        </w:rPr>
        <w:t xml:space="preserve"> والمفتاح كما هما، واضغطي </w:t>
      </w:r>
      <w:r>
        <w:rPr>
          <w:b/>
          <w:bCs/>
          <w:sz w:val="24"/>
          <w:szCs w:val="24"/>
          <w:rtl/>
        </w:rPr>
        <w:t>📡 إرسال قراءة</w:t>
      </w:r>
      <w:r>
        <w:rPr>
          <w:b w:val="0"/>
          <w:sz w:val="24"/>
          <w:szCs w:val="24"/>
          <w:rtl/>
        </w:rPr>
        <w:t>، فيظهر اسم الزراعة التي يقيسها الجهاز وحدودها.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3- </w:t>
      </w:r>
      <w:r>
        <w:rPr>
          <w:b w:val="0"/>
          <w:sz w:val="24"/>
          <w:szCs w:val="24"/>
          <w:rtl/>
        </w:rPr>
        <w:t xml:space="preserve">اضغطي إحدى الحالات الجاهزة مثل </w:t>
      </w:r>
      <w:r>
        <w:rPr>
          <w:b/>
          <w:bCs/>
          <w:sz w:val="24"/>
          <w:szCs w:val="24"/>
          <w:rtl/>
        </w:rPr>
        <w:t>😫 تربة جافة</w:t>
      </w:r>
      <w:r>
        <w:rPr>
          <w:b w:val="0"/>
          <w:sz w:val="24"/>
          <w:szCs w:val="24"/>
          <w:rtl/>
        </w:rPr>
        <w:t xml:space="preserve">، ثم ارجعي إلى صفحة الزراعة في الموقع: خلال 5 ثوانٍ تصبح </w:t>
      </w:r>
      <w:r>
        <w:rPr>
          <w:b/>
          <w:bCs/>
          <w:sz w:val="24"/>
          <w:szCs w:val="24"/>
          <w:rtl/>
        </w:rPr>
        <w:t>عطشانة</w:t>
      </w:r>
      <w:r>
        <w:rPr>
          <w:b w:val="0"/>
          <w:sz w:val="24"/>
          <w:szCs w:val="24"/>
          <w:rtl/>
        </w:rPr>
        <w:t xml:space="preserve"> ويُسجل الحدث في المذكرات.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4- </w:t>
      </w:r>
      <w:r>
        <w:rPr>
          <w:b w:val="0"/>
          <w:sz w:val="24"/>
          <w:szCs w:val="24"/>
          <w:rtl/>
        </w:rPr>
        <w:t xml:space="preserve">اضغطي </w:t>
      </w:r>
      <w:r>
        <w:rPr>
          <w:b/>
          <w:bCs/>
          <w:sz w:val="24"/>
          <w:szCs w:val="24"/>
          <w:rtl/>
        </w:rPr>
        <w:t>▶ تشغيل تلقائي</w:t>
      </w:r>
      <w:r>
        <w:rPr>
          <w:b w:val="0"/>
          <w:sz w:val="24"/>
          <w:szCs w:val="24"/>
          <w:rtl/>
        </w:rPr>
        <w:t xml:space="preserve"> ليرسل قراءة كل 10 ثوانٍ فتبقى الزراعة «متصلة». ومن الموقع جرّبي زر «تشغيل» النغمة: يظهر في المحاكي «🎵 الجهاز يعزف النغمة».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5- </w:t>
      </w:r>
      <w:r>
        <w:rPr>
          <w:b w:val="0"/>
          <w:sz w:val="24"/>
          <w:szCs w:val="24"/>
          <w:rtl/>
        </w:rPr>
        <w:t xml:space="preserve">لتجربة جهاز سارة: المعرّف </w:t>
      </w:r>
      <w:r>
        <w:rPr>
          <w:b/>
          <w:bCs/>
          <w:sz w:val="24"/>
          <w:szCs w:val="24"/>
          <w:rtl/>
        </w:rPr>
        <w:t>rayy-02</w:t>
      </w:r>
      <w:r>
        <w:rPr>
          <w:b w:val="0"/>
          <w:sz w:val="24"/>
          <w:szCs w:val="24"/>
          <w:rtl/>
        </w:rPr>
        <w:t xml:space="preserve"> والمفتاح </w:t>
      </w:r>
      <w:r>
        <w:rPr>
          <w:b/>
          <w:bCs/>
          <w:sz w:val="24"/>
          <w:szCs w:val="24"/>
          <w:rtl/>
        </w:rPr>
        <w:t>rayy-device-key-02</w:t>
      </w:r>
      <w:r>
        <w:rPr>
          <w:b w:val="0"/>
          <w:sz w:val="24"/>
          <w:szCs w:val="24"/>
          <w:rtl/>
        </w:rPr>
        <w:t>.</w:t>
      </w:r>
    </w:p>
    <w:p>
      <w:pPr>
        <w:keepNext/>
        <w:bidi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si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60"/>
        <w:jc w:val="center"/>
      </w:pPr>
      <w:r>
        <w:rPr>
          <w:b w:val="0"/>
          <w:color w:val="5B6B61"/>
          <w:sz w:val="21"/>
          <w:szCs w:val="21"/>
          <w:rtl/>
        </w:rPr>
        <w:t>صفحة محاكي الجهاز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2F5E9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0F3D26"/>
                <w:sz w:val="24"/>
                <w:szCs w:val="24"/>
                <w:rtl/>
              </w:rPr>
              <w:t xml:space="preserve">💡  </w:t>
            </w:r>
            <w:r>
              <w:rPr>
                <w:b w:val="0"/>
                <w:color w:val="0F3D26"/>
                <w:sz w:val="23"/>
                <w:szCs w:val="23"/>
                <w:rtl/>
              </w:rPr>
              <w:t xml:space="preserve">بعد الساعة 6 مساءً وقبل 6 صباحاً تكون الزراعة </w:t>
            </w:r>
            <w:r>
              <w:rPr>
                <w:b/>
                <w:bCs/>
                <w:color w:val="0F3D26"/>
                <w:sz w:val="23"/>
                <w:szCs w:val="23"/>
                <w:rtl/>
              </w:rPr>
              <w:t>نائمة 😴</w:t>
            </w:r>
            <w:r>
              <w:rPr>
                <w:b w:val="0"/>
                <w:color w:val="0F3D26"/>
                <w:sz w:val="23"/>
                <w:szCs w:val="23"/>
                <w:rtl/>
              </w:rPr>
              <w:t xml:space="preserve"> (مثل الجهاز الحقيقي)، إلا إذا كانت عطشانة أو حرّانة أو بردانة.</w:t>
            </w:r>
          </w:p>
        </w:tc>
      </w:tr>
    </w:tbl>
    <w:p>
      <w:pPr>
        <w:bidi/>
        <w:spacing w:before="0" w:after="40"/>
        <w:jc w:val="both"/>
      </w:pPr>
    </w:p>
    <w:p>
      <w:pPr>
        <w:keepNext/>
        <w:shd w:val="clear" w:fill="E2F5E9"/>
        <w:bidi/>
        <w:spacing w:before="280" w:after="120"/>
        <w:jc w:val="start"/>
      </w:pPr>
      <w:r>
        <w:rPr>
          <w:b/>
          <w:bCs/>
          <w:color w:val="FFFFFF"/>
          <w:sz w:val="30"/>
          <w:szCs w:val="30"/>
          <w:shd w:val="clear" w:fill="1E6B43"/>
          <w:rtl/>
        </w:rPr>
        <w:t xml:space="preserve">  7  </w:t>
      </w:r>
      <w:r>
        <w:rPr>
          <w:b/>
          <w:bCs/>
          <w:color w:val="0F3D26"/>
          <w:sz w:val="32"/>
          <w:szCs w:val="32"/>
          <w:rtl/>
        </w:rPr>
        <w:t xml:space="preserve">  فتح الموقع من الجوال أو من جهاز آخر في نفس الشبكة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1- </w:t>
      </w:r>
      <w:r>
        <w:rPr>
          <w:b w:val="0"/>
          <w:sz w:val="24"/>
          <w:szCs w:val="24"/>
          <w:rtl/>
        </w:rPr>
        <w:t xml:space="preserve">اعرفي عنوان IP للحاسب: افتحي </w:t>
      </w:r>
      <w:r>
        <w:rPr>
          <w:b/>
          <w:bCs/>
          <w:sz w:val="24"/>
          <w:szCs w:val="24"/>
          <w:rtl/>
        </w:rPr>
        <w:t>Command Prompt</w:t>
      </w:r>
      <w:r>
        <w:rPr>
          <w:b w:val="0"/>
          <w:sz w:val="24"/>
          <w:szCs w:val="24"/>
          <w:rtl/>
        </w:rPr>
        <w:t xml:space="preserve"> (اكتبي cmd في قائمة ابدأ) واكتبي: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1"/>
        </w:rPr>
        <w:t>ipconfig</w:t>
      </w:r>
    </w:p>
    <w:p>
      <w:pPr>
        <w:bidi/>
        <w:spacing w:before="0" w:after="120"/>
        <w:jc w:val="both"/>
      </w:pPr>
      <w:r>
        <w:rPr>
          <w:b w:val="0"/>
          <w:sz w:val="24"/>
          <w:szCs w:val="24"/>
          <w:rtl/>
        </w:rPr>
        <w:t xml:space="preserve">وابحثي عن السطر </w:t>
      </w:r>
      <w:r>
        <w:rPr>
          <w:b/>
          <w:bCs/>
          <w:sz w:val="24"/>
          <w:szCs w:val="24"/>
          <w:rtl/>
        </w:rPr>
        <w:t>IPv4 Address</w:t>
      </w:r>
      <w:r>
        <w:rPr>
          <w:b w:val="0"/>
          <w:sz w:val="24"/>
          <w:szCs w:val="24"/>
          <w:rtl/>
        </w:rPr>
        <w:t xml:space="preserve"> في قسم Wi-Fi، مثل 192.168.1.10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2- </w:t>
      </w:r>
      <w:r>
        <w:rPr>
          <w:b w:val="0"/>
          <w:sz w:val="24"/>
          <w:szCs w:val="24"/>
          <w:rtl/>
        </w:rPr>
        <w:t>من الجوال (متصل بنفس شبكة Wi-Fi) افتحي المتصفح واكتبي: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1"/>
        </w:rPr>
        <w:t>http://192.168.1.10/rayy/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FFF1D6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8A5A00"/>
                <w:sz w:val="24"/>
                <w:szCs w:val="24"/>
                <w:rtl/>
              </w:rPr>
              <w:t xml:space="preserve">⚠ 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إذا لم يفتح من الجوال: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(1) تأكدي أن الجوال والحاسب على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نفس الشبكة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، (2) اسمحي لـ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Apache HTTP Server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في جدار حماية Windows (Windows Defender Firewall ← Allow an app ← فعّلي Private)، (3) اجعلي الشبكة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Private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في إعدادات Wi-Fi، (4) بعض شبكات الكليات تمنع الأجهزة من الاتصال ببعضها: استخدمي </w:t>
            </w:r>
            <w:r>
              <w:rPr>
                <w:b/>
                <w:bCs/>
                <w:color w:val="8A5A00"/>
                <w:sz w:val="23"/>
                <w:szCs w:val="23"/>
                <w:rtl/>
              </w:rPr>
              <w:t>نقطة اتصال الجوال (Hotspot)</w:t>
            </w:r>
            <w:r>
              <w:rPr>
                <w:b w:val="0"/>
                <w:color w:val="8A5A00"/>
                <w:sz w:val="23"/>
                <w:szCs w:val="23"/>
                <w:rtl/>
              </w:rPr>
              <w:t xml:space="preserve"> للحاسب والجوال.</w:t>
            </w:r>
          </w:p>
        </w:tc>
      </w:tr>
    </w:tbl>
    <w:p>
      <w:pPr>
        <w:bidi/>
        <w:spacing w:before="0" w:after="40"/>
        <w:jc w:val="both"/>
      </w:pP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2F5E9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0F3D26"/>
                <w:sz w:val="24"/>
                <w:szCs w:val="24"/>
                <w:rtl/>
              </w:rPr>
              <w:t xml:space="preserve">💡  </w:t>
            </w:r>
            <w:r>
              <w:rPr>
                <w:b w:val="0"/>
                <w:color w:val="0F3D26"/>
                <w:sz w:val="23"/>
                <w:szCs w:val="23"/>
                <w:rtl/>
              </w:rPr>
              <w:t>عنوان IP قد يتغير عند إعادة تشغيل الراوتر؛ لتثبيته احجزي عنواناً ثابتاً للحاسب من إعدادات الراوتر (DHCP Reservation)، أو أعيدي كتابة العنوان الجديد في الجهاز والتطبيق.</w:t>
            </w:r>
          </w:p>
        </w:tc>
      </w:tr>
    </w:tbl>
    <w:p>
      <w:pPr>
        <w:bidi/>
        <w:spacing w:before="0" w:after="40"/>
        <w:jc w:val="both"/>
      </w:pPr>
    </w:p>
    <w:p>
      <w:pPr>
        <w:keepNext/>
        <w:shd w:val="clear" w:fill="E2F5E9"/>
        <w:bidi/>
        <w:spacing w:before="280" w:after="120"/>
        <w:jc w:val="start"/>
      </w:pPr>
      <w:r>
        <w:rPr>
          <w:b/>
          <w:bCs/>
          <w:color w:val="FFFFFF"/>
          <w:sz w:val="30"/>
          <w:szCs w:val="30"/>
          <w:shd w:val="clear" w:fill="1E6B43"/>
          <w:rtl/>
        </w:rPr>
        <w:t xml:space="preserve">  8  </w:t>
      </w:r>
      <w:r>
        <w:rPr>
          <w:b/>
          <w:bCs/>
          <w:color w:val="0F3D26"/>
          <w:sz w:val="32"/>
          <w:szCs w:val="32"/>
          <w:rtl/>
        </w:rPr>
        <w:t xml:space="preserve">  جهاز الاستشعار ESP32 (عند توفر القطع)</w:t>
      </w:r>
    </w:p>
    <w:p>
      <w:pPr>
        <w:keepNext/>
        <w:bidi/>
        <w:spacing w:before="200" w:after="80"/>
        <w:jc w:val="start"/>
      </w:pPr>
      <w:r>
        <w:rPr>
          <w:b/>
          <w:bCs/>
          <w:color w:val="1E6B43"/>
          <w:sz w:val="28"/>
          <w:szCs w:val="28"/>
          <w:rtl/>
        </w:rPr>
        <w:t>أ) التوصيل</w:t>
      </w:r>
    </w:p>
    <w:p>
      <w:pPr>
        <w:keepNext/>
        <w:bidi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ing-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60"/>
        <w:jc w:val="center"/>
      </w:pPr>
      <w:r>
        <w:rPr>
          <w:b w:val="0"/>
          <w:color w:val="5B6B61"/>
          <w:sz w:val="21"/>
          <w:szCs w:val="21"/>
          <w:rtl/>
        </w:rPr>
        <w:t>مخطط توصيل المكونات المادية</w:t>
      </w:r>
    </w:p>
    <w:p>
      <w:pPr>
        <w:keepNext/>
        <w:bidi/>
        <w:spacing w:before="200" w:after="80"/>
        <w:jc w:val="start"/>
      </w:pPr>
      <w:r>
        <w:rPr>
          <w:b/>
          <w:bCs/>
          <w:color w:val="1E6B43"/>
          <w:sz w:val="28"/>
          <w:szCs w:val="28"/>
          <w:rtl/>
        </w:rPr>
        <w:t>ب) تجهيز Arduino IDE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1- </w:t>
      </w:r>
      <w:r>
        <w:rPr>
          <w:b w:val="0"/>
          <w:sz w:val="24"/>
          <w:szCs w:val="24"/>
          <w:rtl/>
        </w:rPr>
        <w:t xml:space="preserve">ثبّتي </w:t>
      </w:r>
      <w:r>
        <w:rPr>
          <w:b/>
          <w:bCs/>
          <w:sz w:val="24"/>
          <w:szCs w:val="24"/>
          <w:rtl/>
        </w:rPr>
        <w:t>Arduino IDE 2</w:t>
      </w:r>
      <w:r>
        <w:rPr>
          <w:b w:val="0"/>
          <w:sz w:val="24"/>
          <w:szCs w:val="24"/>
          <w:rtl/>
        </w:rPr>
        <w:t xml:space="preserve"> من arduino.cc/en/software.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2- </w:t>
      </w:r>
      <w:r>
        <w:rPr>
          <w:b w:val="0"/>
          <w:sz w:val="24"/>
          <w:szCs w:val="24"/>
          <w:rtl/>
        </w:rPr>
        <w:t xml:space="preserve">File ← Preferences ← في خانة </w:t>
      </w:r>
      <w:r>
        <w:rPr>
          <w:b/>
          <w:bCs/>
          <w:sz w:val="24"/>
          <w:szCs w:val="24"/>
          <w:rtl/>
        </w:rPr>
        <w:t>Additional boards manager URLs</w:t>
      </w:r>
      <w:r>
        <w:rPr>
          <w:b w:val="0"/>
          <w:sz w:val="24"/>
          <w:szCs w:val="24"/>
          <w:rtl/>
        </w:rPr>
        <w:t xml:space="preserve"> الصقي: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19"/>
        </w:rPr>
        <w:t>https://espressif.github.io/arduino-esp32/package_esp32_index.json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3- </w:t>
      </w:r>
      <w:r>
        <w:rPr>
          <w:b w:val="0"/>
          <w:sz w:val="24"/>
          <w:szCs w:val="24"/>
          <w:rtl/>
        </w:rPr>
        <w:t xml:space="preserve">Tools ← Board ← </w:t>
      </w:r>
      <w:r>
        <w:rPr>
          <w:b/>
          <w:bCs/>
          <w:sz w:val="24"/>
          <w:szCs w:val="24"/>
          <w:rtl/>
        </w:rPr>
        <w:t>Boards Manager</w:t>
      </w:r>
      <w:r>
        <w:rPr>
          <w:b w:val="0"/>
          <w:sz w:val="24"/>
          <w:szCs w:val="24"/>
          <w:rtl/>
        </w:rPr>
        <w:t xml:space="preserve"> ← ابحثي عن </w:t>
      </w:r>
      <w:r>
        <w:rPr>
          <w:b/>
          <w:bCs/>
          <w:sz w:val="24"/>
          <w:szCs w:val="24"/>
          <w:rtl/>
        </w:rPr>
        <w:t>esp32</w:t>
      </w:r>
      <w:r>
        <w:rPr>
          <w:b w:val="0"/>
          <w:sz w:val="24"/>
          <w:szCs w:val="24"/>
          <w:rtl/>
        </w:rPr>
        <w:t xml:space="preserve"> (by Espressif Systems) ← Install.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4- </w:t>
      </w:r>
      <w:r>
        <w:rPr>
          <w:b w:val="0"/>
          <w:sz w:val="24"/>
          <w:szCs w:val="24"/>
          <w:rtl/>
        </w:rPr>
        <w:t xml:space="preserve">Tools ← </w:t>
      </w:r>
      <w:r>
        <w:rPr>
          <w:b/>
          <w:bCs/>
          <w:sz w:val="24"/>
          <w:szCs w:val="24"/>
          <w:rtl/>
        </w:rPr>
        <w:t>Manage Libraries</w:t>
      </w:r>
      <w:r>
        <w:rPr>
          <w:b w:val="0"/>
          <w:sz w:val="24"/>
          <w:szCs w:val="24"/>
          <w:rtl/>
        </w:rPr>
        <w:t xml:space="preserve"> ← ثبّتي: </w:t>
      </w:r>
      <w:r>
        <w:rPr>
          <w:b/>
          <w:bCs/>
          <w:sz w:val="24"/>
          <w:szCs w:val="24"/>
          <w:rtl/>
        </w:rPr>
        <w:t>ArduinoJson</w:t>
      </w:r>
      <w:r>
        <w:rPr>
          <w:b w:val="0"/>
          <w:sz w:val="24"/>
          <w:szCs w:val="24"/>
          <w:rtl/>
        </w:rPr>
        <w:t xml:space="preserve"> (Benoit Blanchon، إصدار 7)، </w:t>
      </w:r>
      <w:r>
        <w:rPr>
          <w:b/>
          <w:bCs/>
          <w:sz w:val="24"/>
          <w:szCs w:val="24"/>
          <w:rtl/>
        </w:rPr>
        <w:t>BH1750</w:t>
      </w:r>
      <w:r>
        <w:rPr>
          <w:b w:val="0"/>
          <w:sz w:val="24"/>
          <w:szCs w:val="24"/>
          <w:rtl/>
        </w:rPr>
        <w:t xml:space="preserve"> (Christopher Laws)، </w:t>
      </w:r>
      <w:r>
        <w:rPr>
          <w:b/>
          <w:bCs/>
          <w:sz w:val="24"/>
          <w:szCs w:val="24"/>
          <w:rtl/>
        </w:rPr>
        <w:t>DHT sensor library</w:t>
      </w:r>
      <w:r>
        <w:rPr>
          <w:b w:val="0"/>
          <w:sz w:val="24"/>
          <w:szCs w:val="24"/>
          <w:rtl/>
        </w:rPr>
        <w:t xml:space="preserve"> (Adafruit، واقبلي Install all لتثبيت Adafruit Unified Sensor).</w:t>
      </w:r>
    </w:p>
    <w:p>
      <w:pPr>
        <w:keepNext/>
        <w:bidi/>
        <w:spacing w:before="200" w:after="80"/>
        <w:jc w:val="start"/>
      </w:pPr>
      <w:r>
        <w:rPr>
          <w:b/>
          <w:bCs/>
          <w:color w:val="1E6B43"/>
          <w:sz w:val="28"/>
          <w:szCs w:val="28"/>
          <w:rtl/>
        </w:rPr>
        <w:t>ج) الإعدادات ورفع الكود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1- </w:t>
      </w:r>
      <w:r>
        <w:rPr>
          <w:b w:val="0"/>
          <w:sz w:val="24"/>
          <w:szCs w:val="24"/>
          <w:rtl/>
        </w:rPr>
        <w:t xml:space="preserve">افتحي الملف </w:t>
      </w:r>
      <w:r>
        <w:rPr>
          <w:b/>
          <w:bCs/>
          <w:sz w:val="24"/>
          <w:szCs w:val="24"/>
          <w:rtl/>
        </w:rPr>
        <w:t>‎project\firmware\Rayy\Rayy.ino‎</w:t>
      </w:r>
      <w:r>
        <w:rPr>
          <w:b w:val="0"/>
          <w:sz w:val="24"/>
          <w:szCs w:val="24"/>
          <w:rtl/>
        </w:rPr>
        <w:t xml:space="preserve"> (تُفتح معه بقية الملفات).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2- </w:t>
      </w:r>
      <w:r>
        <w:rPr>
          <w:b w:val="0"/>
          <w:sz w:val="24"/>
          <w:szCs w:val="24"/>
          <w:rtl/>
        </w:rPr>
        <w:t xml:space="preserve">في تبويب </w:t>
      </w:r>
      <w:r>
        <w:rPr>
          <w:b/>
          <w:bCs/>
          <w:sz w:val="24"/>
          <w:szCs w:val="24"/>
          <w:rtl/>
        </w:rPr>
        <w:t>config.h</w:t>
      </w:r>
      <w:r>
        <w:rPr>
          <w:b w:val="0"/>
          <w:sz w:val="24"/>
          <w:szCs w:val="24"/>
          <w:rtl/>
        </w:rPr>
        <w:t xml:space="preserve"> عدّلي الأسطر التالية: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0"/>
        </w:rPr>
        <w:t>#define WIFI_SSID      "اسم_شبكة_الواي_فاي"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0"/>
        </w:rPr>
        <w:t>#define WIFI_PASSWORD  "كلمة_مرور_الشبكة"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19"/>
        </w:rPr>
        <w:t>#define SERVER_URL     "http://192.168.1.10/rayy/api"   // IPv4 address of the XAMPP computer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19"/>
        </w:rPr>
        <w:t>#define DEVICE_ID      "rayy-01"      #define DEVICE_KEY  "rayy-device-key-2026"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3- </w:t>
      </w:r>
      <w:r>
        <w:rPr>
          <w:b w:val="0"/>
          <w:sz w:val="24"/>
          <w:szCs w:val="24"/>
          <w:rtl/>
        </w:rPr>
        <w:t xml:space="preserve">صِلي ESP32 بكيبل USB (كيبل بيانات). من Tools اختاري Board: </w:t>
      </w:r>
      <w:r>
        <w:rPr>
          <w:b/>
          <w:bCs/>
          <w:sz w:val="24"/>
          <w:szCs w:val="24"/>
          <w:rtl/>
        </w:rPr>
        <w:t>ESP32 Dev Module</w:t>
      </w:r>
      <w:r>
        <w:rPr>
          <w:b w:val="0"/>
          <w:sz w:val="24"/>
          <w:szCs w:val="24"/>
          <w:rtl/>
        </w:rPr>
        <w:t xml:space="preserve"> (أو DOIT ESP32 DEVKIT V1) واختاري المنفذ </w:t>
      </w:r>
      <w:r>
        <w:rPr>
          <w:b/>
          <w:bCs/>
          <w:sz w:val="24"/>
          <w:szCs w:val="24"/>
          <w:rtl/>
        </w:rPr>
        <w:t>Port</w:t>
      </w:r>
      <w:r>
        <w:rPr>
          <w:b w:val="0"/>
          <w:sz w:val="24"/>
          <w:szCs w:val="24"/>
          <w:rtl/>
        </w:rPr>
        <w:t xml:space="preserve"> (COM…).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4- </w:t>
      </w:r>
      <w:r>
        <w:rPr>
          <w:b w:val="0"/>
          <w:sz w:val="24"/>
          <w:szCs w:val="24"/>
          <w:rtl/>
        </w:rPr>
        <w:t xml:space="preserve">اضغطي </w:t>
      </w:r>
      <w:r>
        <w:rPr>
          <w:b/>
          <w:bCs/>
          <w:sz w:val="24"/>
          <w:szCs w:val="24"/>
          <w:rtl/>
        </w:rPr>
        <w:t>Upload ⇨</w:t>
      </w:r>
      <w:r>
        <w:rPr>
          <w:b w:val="0"/>
          <w:sz w:val="24"/>
          <w:szCs w:val="24"/>
          <w:rtl/>
        </w:rPr>
        <w:t xml:space="preserve">. إذا توقف عند Connecting… اضغطي مطولاً زر </w:t>
      </w:r>
      <w:r>
        <w:rPr>
          <w:b/>
          <w:bCs/>
          <w:sz w:val="24"/>
          <w:szCs w:val="24"/>
          <w:rtl/>
        </w:rPr>
        <w:t>BOOT</w:t>
      </w:r>
      <w:r>
        <w:rPr>
          <w:b w:val="0"/>
          <w:sz w:val="24"/>
          <w:szCs w:val="24"/>
          <w:rtl/>
        </w:rPr>
        <w:t xml:space="preserve"> على اللوحة حتى يبدأ الرفع.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5- </w:t>
      </w:r>
      <w:r>
        <w:rPr>
          <w:b w:val="0"/>
          <w:sz w:val="24"/>
          <w:szCs w:val="24"/>
          <w:rtl/>
        </w:rPr>
        <w:t xml:space="preserve">افتحي </w:t>
      </w:r>
      <w:r>
        <w:rPr>
          <w:b/>
          <w:bCs/>
          <w:sz w:val="24"/>
          <w:szCs w:val="24"/>
          <w:rtl/>
        </w:rPr>
        <w:t>Serial Monitor</w:t>
      </w:r>
      <w:r>
        <w:rPr>
          <w:b w:val="0"/>
          <w:sz w:val="24"/>
          <w:szCs w:val="24"/>
          <w:rtl/>
        </w:rPr>
        <w:t xml:space="preserve"> على السرعة </w:t>
      </w:r>
      <w:r>
        <w:rPr>
          <w:b/>
          <w:bCs/>
          <w:sz w:val="24"/>
          <w:szCs w:val="24"/>
          <w:rtl/>
        </w:rPr>
        <w:t>115200</w:t>
      </w:r>
      <w:r>
        <w:rPr>
          <w:b w:val="0"/>
          <w:sz w:val="24"/>
          <w:szCs w:val="24"/>
          <w:rtl/>
        </w:rPr>
        <w:t xml:space="preserve"> لمشاهدة القراءات ورسالة الاتصال بالخادم.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DDF3E4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1E6B43"/>
                <w:sz w:val="24"/>
                <w:szCs w:val="24"/>
                <w:rtl/>
              </w:rPr>
              <w:t xml:space="preserve">✔  </w:t>
            </w:r>
            <w:r>
              <w:rPr>
                <w:b/>
                <w:bCs/>
                <w:color w:val="1E6B43"/>
                <w:sz w:val="23"/>
                <w:szCs w:val="23"/>
                <w:rtl/>
              </w:rPr>
              <w:t>النتيجة المتوقعة:</w:t>
            </w:r>
            <w:r>
              <w:rPr>
                <w:b w:val="0"/>
                <w:color w:val="1E6B43"/>
                <w:sz w:val="23"/>
                <w:szCs w:val="23"/>
                <w:rtl/>
              </w:rPr>
              <w:t xml:space="preserve"> نغمة ترحيب من السماعة، وفي Serial Monitor تظهر القراءات و [server] measuring crop 1، والضوء الأزرق ثابت، وتتحدث الزراعة في الموقع كل 30 ثانية.</w:t>
            </w:r>
          </w:p>
        </w:tc>
      </w:tr>
    </w:tbl>
    <w:p>
      <w:pPr>
        <w:bidi/>
        <w:spacing w:before="0" w:after="40"/>
        <w:jc w:val="both"/>
      </w:pP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FFF1D6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8A5A00"/>
                <w:sz w:val="24"/>
                <w:szCs w:val="24"/>
                <w:rtl/>
              </w:rPr>
              <w:t xml:space="preserve">⚠  </w:t>
            </w:r>
            <w:r>
              <w:rPr>
                <w:b w:val="0"/>
                <w:color w:val="8A5A00"/>
                <w:sz w:val="23"/>
                <w:szCs w:val="23"/>
                <w:rtl/>
              </w:rPr>
              <w:t>إذا لم يظهر المنفذ COM: ثبّتي تعريف USB للوحة (CP210x أو CH340 حسب الشريحة المكتوبة على اللوحة). وإذا ظهر server=0: تأكدي من SERVER_URL وأن Apache يعمل ومن جدار الحماية (الخطوة 7). ولا تشغّلي المحاكي والجهاز الحقيقي على نفس المعرّف معاً.</w:t>
            </w:r>
          </w:p>
        </w:tc>
      </w:tr>
    </w:tbl>
    <w:p>
      <w:pPr>
        <w:bidi/>
        <w:spacing w:before="0" w:after="40"/>
        <w:jc w:val="both"/>
      </w:pP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2F5E9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0F3D26"/>
                <w:sz w:val="24"/>
                <w:szCs w:val="24"/>
                <w:rtl/>
              </w:rPr>
              <w:t xml:space="preserve">💡  </w:t>
            </w:r>
            <w:r>
              <w:rPr>
                <w:b/>
                <w:bCs/>
                <w:color w:val="0F3D26"/>
                <w:sz w:val="23"/>
                <w:szCs w:val="23"/>
                <w:rtl/>
              </w:rPr>
              <w:t>معايرة حساس التربة:</w:t>
            </w:r>
            <w:r>
              <w:rPr>
                <w:b w:val="0"/>
                <w:color w:val="0F3D26"/>
                <w:sz w:val="23"/>
                <w:szCs w:val="23"/>
                <w:rtl/>
              </w:rPr>
              <w:t xml:space="preserve"> في Serial Monitor سجّلي القيمة الخام والحساس في الهواء (جاف) ثم في كوب ماء (مبلل)، واكتبيهما في config.h في SOIL_RAW_DRY و SOIL_RAW_WET ثم ارفعي الكود مرة أخرى.</w:t>
            </w:r>
          </w:p>
        </w:tc>
      </w:tr>
    </w:tbl>
    <w:p>
      <w:pPr>
        <w:bidi/>
        <w:spacing w:before="0" w:after="40"/>
        <w:jc w:val="both"/>
      </w:pPr>
    </w:p>
    <w:p>
      <w:pPr>
        <w:keepNext/>
        <w:shd w:val="clear" w:fill="E2F5E9"/>
        <w:bidi/>
        <w:spacing w:before="280" w:after="120"/>
        <w:jc w:val="start"/>
      </w:pPr>
      <w:r>
        <w:rPr>
          <w:b/>
          <w:bCs/>
          <w:color w:val="FFFFFF"/>
          <w:sz w:val="30"/>
          <w:szCs w:val="30"/>
          <w:shd w:val="clear" w:fill="1E6B43"/>
          <w:rtl/>
        </w:rPr>
        <w:t xml:space="preserve">  9  </w:t>
      </w:r>
      <w:r>
        <w:rPr>
          <w:b/>
          <w:bCs/>
          <w:color w:val="0F3D26"/>
          <w:sz w:val="32"/>
          <w:szCs w:val="32"/>
          <w:rtl/>
        </w:rPr>
        <w:t xml:space="preserve">  تطبيق الأندرويد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1- </w:t>
      </w:r>
      <w:r>
        <w:rPr>
          <w:b w:val="0"/>
          <w:sz w:val="24"/>
          <w:szCs w:val="24"/>
          <w:rtl/>
        </w:rPr>
        <w:t xml:space="preserve">ثبّتي أحدث إصدار من </w:t>
      </w:r>
      <w:r>
        <w:rPr>
          <w:b/>
          <w:bCs/>
          <w:sz w:val="24"/>
          <w:szCs w:val="24"/>
          <w:rtl/>
        </w:rPr>
        <w:t>Android Studio</w:t>
      </w:r>
      <w:r>
        <w:rPr>
          <w:b w:val="0"/>
          <w:sz w:val="24"/>
          <w:szCs w:val="24"/>
          <w:rtl/>
        </w:rPr>
        <w:t xml:space="preserve"> من developer.android.com/studio (مع Android SDK الذي يقترحه).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2- </w:t>
      </w:r>
      <w:r>
        <w:rPr>
          <w:b w:val="0"/>
          <w:sz w:val="24"/>
          <w:szCs w:val="24"/>
          <w:rtl/>
        </w:rPr>
        <w:t xml:space="preserve">File ← Open ← اختاري المجلد </w:t>
      </w:r>
      <w:r>
        <w:rPr>
          <w:b/>
          <w:bCs/>
          <w:sz w:val="24"/>
          <w:szCs w:val="24"/>
          <w:rtl/>
        </w:rPr>
        <w:t>‎project\android\Rayy‎</w:t>
      </w:r>
      <w:r>
        <w:rPr>
          <w:b w:val="0"/>
          <w:sz w:val="24"/>
          <w:szCs w:val="24"/>
          <w:rtl/>
        </w:rPr>
        <w:t xml:space="preserve"> وانتظري انتهاء </w:t>
      </w:r>
      <w:r>
        <w:rPr>
          <w:b/>
          <w:bCs/>
          <w:sz w:val="24"/>
          <w:szCs w:val="24"/>
          <w:rtl/>
        </w:rPr>
        <w:t>Gradle Sync</w:t>
      </w:r>
      <w:r>
        <w:rPr>
          <w:b w:val="0"/>
          <w:sz w:val="24"/>
          <w:szCs w:val="24"/>
          <w:rtl/>
        </w:rPr>
        <w:t xml:space="preserve"> (أول مرة يحتاج إنترنت ووقتاً). إذا طلب تحديث Android Gradle Plugin أو Kotlin فوافقي.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3- </w:t>
      </w:r>
      <w:r>
        <w:rPr>
          <w:b w:val="0"/>
          <w:sz w:val="24"/>
          <w:szCs w:val="24"/>
          <w:rtl/>
        </w:rPr>
        <w:t xml:space="preserve">افتحي الملف </w:t>
      </w:r>
      <w:r>
        <w:rPr>
          <w:b/>
          <w:bCs/>
          <w:sz w:val="24"/>
          <w:szCs w:val="24"/>
          <w:rtl/>
        </w:rPr>
        <w:t>app/src/main/java/com/rayy/app/Model.kt</w:t>
      </w:r>
      <w:r>
        <w:rPr>
          <w:b w:val="0"/>
          <w:sz w:val="24"/>
          <w:szCs w:val="24"/>
          <w:rtl/>
        </w:rPr>
        <w:t xml:space="preserve"> وعدّلي عنوان الخادم إلى عنوان IP للحاسب: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0"/>
        </w:rPr>
        <w:t>const val SERVER_URL = "http://192.168.1.10/rayy/api"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4- </w:t>
      </w:r>
      <w:r>
        <w:rPr>
          <w:b/>
          <w:bCs/>
          <w:sz w:val="24"/>
          <w:szCs w:val="24"/>
          <w:rtl/>
        </w:rPr>
        <w:t>للتثبيت المباشر على الجوال:</w:t>
      </w:r>
      <w:r>
        <w:rPr>
          <w:b w:val="0"/>
          <w:sz w:val="24"/>
          <w:szCs w:val="24"/>
          <w:rtl/>
        </w:rPr>
        <w:t xml:space="preserve"> فعّلي في الجوال Developer options ← </w:t>
      </w:r>
      <w:r>
        <w:rPr>
          <w:b/>
          <w:bCs/>
          <w:sz w:val="24"/>
          <w:szCs w:val="24"/>
          <w:rtl/>
        </w:rPr>
        <w:t>USB debugging</w:t>
      </w:r>
      <w:r>
        <w:rPr>
          <w:b w:val="0"/>
          <w:sz w:val="24"/>
          <w:szCs w:val="24"/>
          <w:rtl/>
        </w:rPr>
        <w:t xml:space="preserve">، صِليه بالحاسب واختاريه أعلى Android Studio ثم اضغطي </w:t>
      </w:r>
      <w:r>
        <w:rPr>
          <w:b/>
          <w:bCs/>
          <w:sz w:val="24"/>
          <w:szCs w:val="24"/>
          <w:rtl/>
        </w:rPr>
        <w:t>Run ▶</w:t>
      </w:r>
      <w:r>
        <w:rPr>
          <w:b w:val="0"/>
          <w:sz w:val="24"/>
          <w:szCs w:val="24"/>
          <w:rtl/>
        </w:rPr>
        <w:t>.</w:t>
      </w:r>
    </w:p>
    <w:p>
      <w:pPr>
        <w:bidi/>
        <w:spacing w:before="60" w:after="60"/>
        <w:jc w:val="both"/>
      </w:pPr>
      <w:r>
        <w:rPr>
          <w:b/>
          <w:bCs/>
          <w:color w:val="1E6B43"/>
          <w:sz w:val="24"/>
          <w:szCs w:val="24"/>
          <w:rtl/>
        </w:rPr>
        <w:t xml:space="preserve">5- </w:t>
      </w:r>
      <w:r>
        <w:rPr>
          <w:b/>
          <w:bCs/>
          <w:sz w:val="24"/>
          <w:szCs w:val="24"/>
          <w:rtl/>
        </w:rPr>
        <w:t>أو لبناء ملف APK:</w:t>
      </w:r>
      <w:r>
        <w:rPr>
          <w:b w:val="0"/>
          <w:sz w:val="24"/>
          <w:szCs w:val="24"/>
          <w:rtl/>
        </w:rPr>
        <w:t xml:space="preserve"> Build ← Build Bundle(s) / APK(s) ← </w:t>
      </w:r>
      <w:r>
        <w:rPr>
          <w:b/>
          <w:bCs/>
          <w:sz w:val="24"/>
          <w:szCs w:val="24"/>
          <w:rtl/>
        </w:rPr>
        <w:t>Build APK(s)</w:t>
      </w:r>
      <w:r>
        <w:rPr>
          <w:b w:val="0"/>
          <w:sz w:val="24"/>
          <w:szCs w:val="24"/>
          <w:rtl/>
        </w:rPr>
        <w:t xml:space="preserve"> ← اضغطي locate؛ الملف في:</w:t>
      </w:r>
    </w:p>
    <w:p>
      <w:pPr>
        <w:shd w:val="clear" w:fill="EEF3F0"/>
        <w:spacing w:before="40" w:after="100"/>
        <w:ind w:left="340" w:right="340"/>
        <w:jc w:val="left"/>
      </w:pPr>
      <w:r>
        <w:rPr>
          <w:rFonts w:ascii="Consolas" w:hAnsi="Consolas" w:cs="Consolas"/>
          <w:sz w:val="20"/>
        </w:rPr>
        <w:t>android\Rayy\app\build\outputs\apk\debug\app-debug.apk</w:t>
      </w:r>
    </w:p>
    <w:p>
      <w:pPr>
        <w:bidi/>
        <w:spacing w:before="0" w:after="120"/>
        <w:jc w:val="both"/>
      </w:pPr>
      <w:r>
        <w:rPr>
          <w:b w:val="0"/>
          <w:sz w:val="24"/>
          <w:szCs w:val="24"/>
          <w:rtl/>
        </w:rPr>
        <w:t>انسخيه إلى الجوال وثبّتيه (اسمحي بالتثبيت من مصادر غير معروفة).</w:t>
      </w:r>
    </w:p>
    <w:p>
      <w:pPr>
        <w:keepNext/>
        <w:bidi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83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1-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60"/>
        <w:jc w:val="center"/>
      </w:pPr>
      <w:r>
        <w:rPr>
          <w:b w:val="0"/>
          <w:color w:val="5B6B61"/>
          <w:sz w:val="21"/>
          <w:szCs w:val="21"/>
          <w:rtl/>
        </w:rPr>
        <w:t>تطبيق الأندرويد: الدخول، زراعاتي، صفحة الزراعة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2F5E9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0F3D26"/>
                <w:sz w:val="24"/>
                <w:szCs w:val="24"/>
                <w:rtl/>
              </w:rPr>
              <w:t xml:space="preserve">💡  </w:t>
            </w:r>
            <w:r>
              <w:rPr>
                <w:b w:val="0"/>
                <w:color w:val="0F3D26"/>
                <w:sz w:val="23"/>
                <w:szCs w:val="23"/>
                <w:rtl/>
              </w:rPr>
              <w:t>التطبيق يستخدم نفس الحسابات والبيانات التي في الموقع. ويجب أن يكون الجوال على نفس الشبكة وأن يكون Apache وMySQL يعملان.</w:t>
            </w:r>
          </w:p>
        </w:tc>
      </w:tr>
    </w:tbl>
    <w:p>
      <w:pPr>
        <w:bidi/>
        <w:spacing w:before="0" w:after="40"/>
        <w:jc w:val="both"/>
      </w:pPr>
    </w:p>
    <w:p>
      <w:pPr>
        <w:keepNext/>
        <w:shd w:val="clear" w:fill="E2F5E9"/>
        <w:bidi/>
        <w:spacing w:before="280" w:after="120"/>
        <w:jc w:val="start"/>
      </w:pPr>
      <w:r>
        <w:rPr>
          <w:b/>
          <w:bCs/>
          <w:color w:val="FFFFFF"/>
          <w:sz w:val="30"/>
          <w:szCs w:val="30"/>
          <w:shd w:val="clear" w:fill="1E6B43"/>
          <w:rtl/>
        </w:rPr>
        <w:t xml:space="preserve">  10  </w:t>
      </w:r>
      <w:r>
        <w:rPr>
          <w:b/>
          <w:bCs/>
          <w:color w:val="0F3D26"/>
          <w:sz w:val="32"/>
          <w:szCs w:val="32"/>
          <w:rtl/>
        </w:rPr>
        <w:t xml:space="preserve">  حل المشاكل الشائعة</w:t>
      </w:r>
    </w:p>
    <w:tbl>
      <w:tblPr>
        <w:tblStyle w:val="TableGrid"/>
        <w:bidiVisual/>
        <w:tblW w:w="9865" w:type="dxa"/>
        <w:tblLayout w:type="fixed"/>
        <w:tblLook w:firstColumn="1" w:firstRow="1" w:lastColumn="0" w:lastRow="0" w:noHBand="0" w:noVBand="1" w:val="04A0"/>
      </w:tblPr>
      <w:tblGrid>
        <w:gridCol w:w="2381"/>
        <w:gridCol w:w="3061"/>
        <w:gridCol w:w="4422"/>
      </w:tblGrid>
      <w:tr>
        <w:tc>
          <w:tcPr>
            <w:tcW w:type="dxa" w:w="2381"/>
            <w:shd w:val="clear" w:fill="1E6B43"/>
          </w:tcPr>
          <w:p>
            <w:pPr>
              <w:bidi/>
              <w:spacing w:before="0" w:after="0"/>
              <w:jc w:val="center"/>
            </w:pPr>
            <w:r/>
            <w:r>
              <w:rPr>
                <w:b/>
                <w:bCs/>
                <w:color w:val="FFFFFF"/>
                <w:sz w:val="20"/>
                <w:szCs w:val="20"/>
                <w:rtl/>
              </w:rPr>
              <w:t>المشكلة</w:t>
            </w:r>
          </w:p>
        </w:tc>
        <w:tc>
          <w:tcPr>
            <w:tcW w:type="dxa" w:w="3061"/>
            <w:shd w:val="clear" w:fill="1E6B43"/>
          </w:tcPr>
          <w:p>
            <w:pPr>
              <w:bidi/>
              <w:spacing w:before="0" w:after="0"/>
              <w:jc w:val="center"/>
            </w:pPr>
            <w:r/>
            <w:r>
              <w:rPr>
                <w:b/>
                <w:bCs/>
                <w:color w:val="FFFFFF"/>
                <w:sz w:val="20"/>
                <w:szCs w:val="20"/>
                <w:rtl/>
              </w:rPr>
              <w:t>السبب المحتمل</w:t>
            </w:r>
          </w:p>
        </w:tc>
        <w:tc>
          <w:tcPr>
            <w:tcW w:type="dxa" w:w="4422"/>
            <w:shd w:val="clear" w:fill="1E6B43"/>
          </w:tcPr>
          <w:p>
            <w:pPr>
              <w:bidi/>
              <w:spacing w:before="0" w:after="0"/>
              <w:jc w:val="center"/>
            </w:pPr>
            <w:r/>
            <w:r>
              <w:rPr>
                <w:b/>
                <w:bCs/>
                <w:color w:val="FFFFFF"/>
                <w:sz w:val="20"/>
                <w:szCs w:val="20"/>
                <w:rtl/>
              </w:rPr>
              <w:t>الحل</w:t>
            </w:r>
          </w:p>
        </w:tc>
      </w:tr>
      <w:tr>
        <w:tc>
          <w:tcPr>
            <w:tcW w:type="dxa" w:w="2381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Not Found عند فتح الموقع</w:t>
            </w:r>
          </w:p>
        </w:tc>
        <w:tc>
          <w:tcPr>
            <w:tcW w:type="dxa" w:w="3061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المجلد في مكان خاطئ أو اسمه مختلف</w:t>
            </w:r>
          </w:p>
        </w:tc>
        <w:tc>
          <w:tcPr>
            <w:tcW w:type="dxa" w:w="4422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يجب أن يكون الملف ‎C:\xampp\htdocs\rayy\index.html‎ موجوداً، والعنوان ‎http://localhost/rayy/‎</w:t>
            </w:r>
          </w:p>
        </w:tc>
      </w:tr>
      <w:tr>
        <w:tc>
          <w:tcPr>
            <w:tcW w:type="dxa" w:w="2381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الصفحة لا تفتح إطلاقاً</w:t>
            </w:r>
          </w:p>
        </w:tc>
        <w:tc>
          <w:tcPr>
            <w:tcW w:type="dxa" w:w="3061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Apache متوقف أو المنفذ 80 مستخدم</w:t>
            </w:r>
          </w:p>
        </w:tc>
        <w:tc>
          <w:tcPr>
            <w:tcW w:type="dxa" w:w="4422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Start لـ Apache، أو غيّري المنفذ إلى 8080 (الخطوة 2)</w:t>
            </w:r>
          </w:p>
        </w:tc>
      </w:tr>
      <w:tr>
        <w:tc>
          <w:tcPr>
            <w:tcW w:type="dxa" w:w="2381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رسالة خطأ في الاتصال بقاعدة البيانات / Server error</w:t>
            </w:r>
          </w:p>
        </w:tc>
        <w:tc>
          <w:tcPr>
            <w:tcW w:type="dxa" w:w="3061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MySQL متوقف، أو لم تُستورد القاعدة، أو كلمة مرور root</w:t>
            </w:r>
          </w:p>
        </w:tc>
        <w:tc>
          <w:tcPr>
            <w:tcW w:type="dxa" w:w="4422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Start لـ MySQL، استوردي rayy-with-sample-data.sql، وراجعي DB_PASS في ‎api\config.php‎</w:t>
            </w:r>
          </w:p>
        </w:tc>
      </w:tr>
      <w:tr>
        <w:tc>
          <w:tcPr>
            <w:tcW w:type="dxa" w:w="2381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فشل الاستيراد في phpMyAdmin</w:t>
            </w:r>
          </w:p>
        </w:tc>
        <w:tc>
          <w:tcPr>
            <w:tcW w:type="dxa" w:w="3061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اختيار ملف خاطئ أو ملف ناقص</w:t>
            </w:r>
          </w:p>
        </w:tc>
        <w:tc>
          <w:tcPr>
            <w:tcW w:type="dxa" w:w="4422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اختاري الملف من مجلد database بعد فك الضغط، أو استخدمي طريقة سطر الأوامر</w:t>
            </w:r>
          </w:p>
        </w:tc>
      </w:tr>
      <w:tr>
        <w:tc>
          <w:tcPr>
            <w:tcW w:type="dxa" w:w="2381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النص العربي يظهر ؟؟؟؟</w:t>
            </w:r>
          </w:p>
        </w:tc>
        <w:tc>
          <w:tcPr>
            <w:tcW w:type="dxa" w:w="3061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استيراد بترميز خاطئ</w:t>
            </w:r>
          </w:p>
        </w:tc>
        <w:tc>
          <w:tcPr>
            <w:tcW w:type="dxa" w:w="4422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أعيدي الاستيراد مع Character set = utf-8 (الملف يحتوي SET NAMES utf8mb4)</w:t>
            </w:r>
          </w:p>
        </w:tc>
      </w:tr>
      <w:tr>
        <w:tc>
          <w:tcPr>
            <w:tcW w:type="dxa" w:w="2381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خطأ في البريد أو كلمة المرور</w:t>
            </w:r>
          </w:p>
        </w:tc>
        <w:tc>
          <w:tcPr>
            <w:tcW w:type="dxa" w:w="3061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حساب غير موجود أو كتابة خاطئة</w:t>
            </w:r>
          </w:p>
        </w:tc>
        <w:tc>
          <w:tcPr>
            <w:tcW w:type="dxa" w:w="4422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admin@rayy.app / Rayy@2026 (بأحرف كبيرة وصغيرة كما هي)، أو أعيدي الاستيراد</w:t>
            </w:r>
          </w:p>
        </w:tc>
      </w:tr>
      <w:tr>
        <w:tc>
          <w:tcPr>
            <w:tcW w:type="dxa" w:w="2381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الموقع يعرض نسخة قديمة</w:t>
            </w:r>
          </w:p>
        </w:tc>
        <w:tc>
          <w:tcPr>
            <w:tcW w:type="dxa" w:w="3061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ذاكرة المتصفح المؤقتة</w:t>
            </w:r>
          </w:p>
        </w:tc>
        <w:tc>
          <w:tcPr>
            <w:tcW w:type="dxa" w:w="4422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0"/>
                <w:szCs w:val="20"/>
                <w:rtl/>
              </w:rPr>
              <w:t>Ctrl + F5</w:t>
            </w:r>
          </w:p>
        </w:tc>
      </w:tr>
      <w:tr>
        <w:tc>
          <w:tcPr>
            <w:tcW w:type="dxa" w:w="2381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كل الزراعات «غير متصلة»</w:t>
            </w:r>
          </w:p>
        </w:tc>
        <w:tc>
          <w:tcPr>
            <w:tcW w:type="dxa" w:w="3061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لا يوجد جهاز يرسل الآن</w:t>
            </w:r>
          </w:p>
        </w:tc>
        <w:tc>
          <w:tcPr>
            <w:tcW w:type="dxa" w:w="4422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طبيعي بدون الجهاز؛ شغّلي المحاكي (الخطوة 6) أو الجهاز الحقيقي</w:t>
            </w:r>
          </w:p>
        </w:tc>
      </w:tr>
      <w:tr>
        <w:tc>
          <w:tcPr>
            <w:tcW w:type="dxa" w:w="2381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الرسم البياني فارغ</w:t>
            </w:r>
          </w:p>
        </w:tc>
        <w:tc>
          <w:tcPr>
            <w:tcW w:type="dxa" w:w="3061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مرّ أكثر من 24 ساعة على الاستيراد</w:t>
            </w:r>
          </w:p>
        </w:tc>
        <w:tc>
          <w:tcPr>
            <w:tcW w:type="dxa" w:w="4422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أعيدي استيراد rayy-with-sample-data.sql أو شغّلي المحاكي تلقائياً</w:t>
            </w:r>
          </w:p>
        </w:tc>
      </w:tr>
      <w:tr>
        <w:tc>
          <w:tcPr>
            <w:tcW w:type="dxa" w:w="2381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الجوال أو الجهاز لا يصل للخادم</w:t>
            </w:r>
          </w:p>
        </w:tc>
        <w:tc>
          <w:tcPr>
            <w:tcW w:type="dxa" w:w="3061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شبكة مختلفة، جدار الحماية، تغيّر IP</w:t>
            </w:r>
          </w:p>
        </w:tc>
        <w:tc>
          <w:tcPr>
            <w:tcW w:type="dxa" w:w="4422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نفس الشبكة، السماح لـ Apache في الجدار، تحديث IP في config.h وModel.kt</w:t>
            </w:r>
          </w:p>
        </w:tc>
      </w:tr>
      <w:tr>
        <w:tc>
          <w:tcPr>
            <w:tcW w:type="dxa" w:w="2381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Unknown device or wrong device key</w:t>
            </w:r>
          </w:p>
        </w:tc>
        <w:tc>
          <w:tcPr>
            <w:tcW w:type="dxa" w:w="3061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معرّف أو مفتاح الجهاز لا يطابق القاعدة</w:t>
            </w:r>
          </w:p>
        </w:tc>
        <w:tc>
          <w:tcPr>
            <w:tcW w:type="dxa" w:w="4422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0"/>
                <w:szCs w:val="20"/>
                <w:rtl/>
              </w:rPr>
              <w:t>rayy-01 مع rayy-device-key-2026، أو أضيفي الجهاز من صفحة الأجهزة</w:t>
            </w:r>
          </w:p>
        </w:tc>
      </w:tr>
    </w:tbl>
    <w:p>
      <w:pPr>
        <w:bidi/>
        <w:spacing w:before="0" w:after="80"/>
        <w:jc w:val="both"/>
      </w:pPr>
    </w:p>
    <w:p>
      <w:pPr>
        <w:keepNext/>
        <w:shd w:val="clear" w:fill="E2F5E9"/>
        <w:bidi/>
        <w:spacing w:before="280" w:after="120"/>
        <w:jc w:val="start"/>
      </w:pPr>
      <w:r>
        <w:rPr>
          <w:b/>
          <w:bCs/>
          <w:color w:val="FFFFFF"/>
          <w:sz w:val="30"/>
          <w:szCs w:val="30"/>
          <w:shd w:val="clear" w:fill="1E6B43"/>
          <w:rtl/>
        </w:rPr>
        <w:t xml:space="preserve">  11  </w:t>
      </w:r>
      <w:r>
        <w:rPr>
          <w:b/>
          <w:bCs/>
          <w:color w:val="0F3D26"/>
          <w:sz w:val="32"/>
          <w:szCs w:val="32"/>
          <w:rtl/>
        </w:rPr>
        <w:t xml:space="preserve">  ملخص سريع للمعلومات المهمة</w:t>
      </w:r>
    </w:p>
    <w:tbl>
      <w:tblPr>
        <w:tblStyle w:val="TableGrid"/>
        <w:bidiVisual/>
        <w:tblW w:w="9865" w:type="dxa"/>
        <w:tblLayout w:type="fixed"/>
        <w:tblLook w:firstColumn="1" w:firstRow="1" w:lastColumn="0" w:lastRow="0" w:noHBand="0" w:noVBand="1" w:val="04A0"/>
      </w:tblPr>
      <w:tblGrid>
        <w:gridCol w:w="3061"/>
        <w:gridCol w:w="6804"/>
      </w:tblGrid>
      <w:tr>
        <w:tc>
          <w:tcPr>
            <w:tcW w:type="dxa" w:w="3061"/>
            <w:shd w:val="clear" w:fill="1E6B43"/>
          </w:tcPr>
          <w:p>
            <w:pPr>
              <w:bidi/>
              <w:spacing w:before="0" w:after="0"/>
              <w:jc w:val="center"/>
            </w:pPr>
            <w:r/>
            <w:r>
              <w:rPr>
                <w:b/>
                <w:bCs/>
                <w:color w:val="FFFFFF"/>
                <w:sz w:val="21"/>
                <w:szCs w:val="21"/>
                <w:rtl/>
              </w:rPr>
              <w:t>البيان</w:t>
            </w:r>
          </w:p>
        </w:tc>
        <w:tc>
          <w:tcPr>
            <w:tcW w:type="dxa" w:w="6803"/>
            <w:shd w:val="clear" w:fill="1E6B43"/>
          </w:tcPr>
          <w:p>
            <w:pPr>
              <w:bidi/>
              <w:spacing w:before="0" w:after="0"/>
              <w:jc w:val="center"/>
            </w:pPr>
            <w:r/>
            <w:r>
              <w:rPr>
                <w:b/>
                <w:bCs/>
                <w:color w:val="FFFFFF"/>
                <w:sz w:val="21"/>
                <w:szCs w:val="21"/>
                <w:rtl/>
              </w:rPr>
              <w:t>القيمة</w:t>
            </w:r>
          </w:p>
        </w:tc>
      </w:tr>
      <w:tr>
        <w:tc>
          <w:tcPr>
            <w:tcW w:type="dxa" w:w="3061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1"/>
                <w:szCs w:val="21"/>
                <w:rtl/>
              </w:rPr>
              <w:t>الموقع</w:t>
            </w:r>
          </w:p>
        </w:tc>
        <w:tc>
          <w:tcPr>
            <w:tcW w:type="dxa" w:w="6803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‎http://localhost/rayy/‎   (من الجوال: ‎http://&lt;IP&gt;/rayy/‎)</w:t>
            </w:r>
          </w:p>
        </w:tc>
      </w:tr>
      <w:tr>
        <w:tc>
          <w:tcPr>
            <w:tcW w:type="dxa" w:w="3061"/>
            <w:shd w:val="clear" w:fill="F4FAF6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1"/>
                <w:szCs w:val="21"/>
                <w:rtl/>
              </w:rPr>
              <w:t>محاكي الجهاز</w:t>
            </w:r>
          </w:p>
        </w:tc>
        <w:tc>
          <w:tcPr>
            <w:tcW w:type="dxa" w:w="6803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‎http://localhost/rayy/simulator.html‎</w:t>
            </w:r>
          </w:p>
        </w:tc>
      </w:tr>
      <w:tr>
        <w:tc>
          <w:tcPr>
            <w:tcW w:type="dxa" w:w="3061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1"/>
                <w:szCs w:val="21"/>
                <w:rtl/>
              </w:rPr>
              <w:t>phpMyAdmin</w:t>
            </w:r>
          </w:p>
        </w:tc>
        <w:tc>
          <w:tcPr>
            <w:tcW w:type="dxa" w:w="6803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‎http://localhost/phpmyadmin‎   (المستخدم root بدون كلمة مرور)</w:t>
            </w:r>
          </w:p>
        </w:tc>
      </w:tr>
      <w:tr>
        <w:tc>
          <w:tcPr>
            <w:tcW w:type="dxa" w:w="3061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اسم قاعدة البيانات</w:t>
            </w:r>
          </w:p>
        </w:tc>
        <w:tc>
          <w:tcPr>
            <w:tcW w:type="dxa" w:w="6803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rayy (12 جدولاً)</w:t>
            </w:r>
          </w:p>
        </w:tc>
      </w:tr>
      <w:tr>
        <w:tc>
          <w:tcPr>
            <w:tcW w:type="dxa" w:w="3061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1"/>
                <w:szCs w:val="21"/>
                <w:rtl/>
              </w:rPr>
              <w:t>حساب المدير</w:t>
            </w:r>
          </w:p>
        </w:tc>
        <w:tc>
          <w:tcPr>
            <w:tcW w:type="dxa" w:w="6803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admin@rayy.app / Rayy@2026</w:t>
            </w:r>
          </w:p>
        </w:tc>
      </w:tr>
      <w:tr>
        <w:tc>
          <w:tcPr>
            <w:tcW w:type="dxa" w:w="3061"/>
            <w:shd w:val="clear" w:fill="F4FAF6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1"/>
                <w:szCs w:val="21"/>
                <w:rtl/>
              </w:rPr>
              <w:t>حساب تجريبي</w:t>
            </w:r>
          </w:p>
        </w:tc>
        <w:tc>
          <w:tcPr>
            <w:tcW w:type="dxa" w:w="6803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sara@rayy.app / Sara@2026</w:t>
            </w:r>
          </w:p>
        </w:tc>
      </w:tr>
      <w:tr>
        <w:tc>
          <w:tcPr>
            <w:tcW w:type="dxa" w:w="3061"/>
          </w:tcPr>
          <w:p>
            <w:pPr>
              <w:bidi/>
              <w:spacing w:before="0" w:after="0"/>
              <w:jc w:val="center"/>
            </w:pPr>
            <w:r/>
            <w:r>
              <w:rPr>
                <w:b w:val="0"/>
                <w:sz w:val="21"/>
                <w:szCs w:val="21"/>
                <w:rtl/>
              </w:rPr>
              <w:t>الجهاز 1</w:t>
            </w:r>
          </w:p>
        </w:tc>
        <w:tc>
          <w:tcPr>
            <w:tcW w:type="dxa" w:w="6803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rayy-01 / rayy-device-key-2026</w:t>
            </w:r>
          </w:p>
        </w:tc>
      </w:tr>
      <w:tr>
        <w:tc>
          <w:tcPr>
            <w:tcW w:type="dxa" w:w="3061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الجهاز 2 (تجريبي)</w:t>
            </w:r>
          </w:p>
        </w:tc>
        <w:tc>
          <w:tcPr>
            <w:tcW w:type="dxa" w:w="6803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rayy-02 / rayy-device-key-02</w:t>
            </w:r>
          </w:p>
        </w:tc>
      </w:tr>
      <w:tr>
        <w:tc>
          <w:tcPr>
            <w:tcW w:type="dxa" w:w="3061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عنوان الخادم للجهاز والتطبيق</w:t>
            </w:r>
          </w:p>
        </w:tc>
        <w:tc>
          <w:tcPr>
            <w:tcW w:type="dxa" w:w="6803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‎http://&lt;IP&gt;/rayy/api‎</w:t>
            </w:r>
          </w:p>
        </w:tc>
      </w:tr>
      <w:tr>
        <w:tc>
          <w:tcPr>
            <w:tcW w:type="dxa" w:w="3061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إعدادات قاعدة البيانات</w:t>
            </w:r>
          </w:p>
        </w:tc>
        <w:tc>
          <w:tcPr>
            <w:tcW w:type="dxa" w:w="6803"/>
            <w:shd w:val="clear" w:fill="F4FAF6"/>
          </w:tcPr>
          <w:p>
            <w:pPr>
              <w:bidi/>
              <w:spacing w:before="0" w:after="0"/>
              <w:jc w:val="start"/>
            </w:pPr>
            <w:r/>
            <w:r>
              <w:rPr>
                <w:b w:val="0"/>
                <w:sz w:val="21"/>
                <w:szCs w:val="21"/>
                <w:rtl/>
              </w:rPr>
              <w:t>‎C:\xampp\htdocs\rayy\api\config.php‎</w:t>
            </w:r>
          </w:p>
        </w:tc>
      </w:tr>
    </w:tbl>
    <w:p>
      <w:pPr>
        <w:bidi/>
        <w:spacing w:before="0" w:after="80"/>
        <w:jc w:val="both"/>
      </w:pP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2F5E9"/>
          </w:tcPr>
          <w:p>
            <w:pPr>
              <w:bidi/>
              <w:spacing w:before="40" w:after="40"/>
              <w:jc w:val="both"/>
            </w:pPr>
            <w:r>
              <w:rPr>
                <w:b/>
                <w:bCs/>
                <w:color w:val="0F3D26"/>
                <w:sz w:val="24"/>
                <w:szCs w:val="24"/>
                <w:rtl/>
              </w:rPr>
              <w:t xml:space="preserve">💡  </w:t>
            </w:r>
            <w:r>
              <w:rPr>
                <w:b/>
                <w:bCs/>
                <w:color w:val="0F3D26"/>
                <w:sz w:val="23"/>
                <w:szCs w:val="23"/>
                <w:rtl/>
              </w:rPr>
              <w:t>للأمان في الاستخدام الحقيقي:</w:t>
            </w:r>
            <w:r>
              <w:rPr>
                <w:b w:val="0"/>
                <w:color w:val="0F3D26"/>
                <w:sz w:val="23"/>
                <w:szCs w:val="23"/>
                <w:rtl/>
              </w:rPr>
              <w:t xml:space="preserve"> غيّري كلمة مرور المدير بعد التثبيت (أنشئي مديراً جديداً بكلمة مرور قوية ثم احذفي القديم)، واحذفي ملف simulator.html إذا لم تحتاجيه، وغيّري مفتاح الجهاز في قاعدة البيانات وconfig.h معاً.</w:t>
            </w:r>
          </w:p>
        </w:tc>
      </w:tr>
    </w:tbl>
    <w:p>
      <w:pPr>
        <w:bidi/>
        <w:spacing w:before="0" w:after="40"/>
        <w:jc w:val="both"/>
      </w:pP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